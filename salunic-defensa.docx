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565C0"/>
          <w:sz w:val="80"/>
        </w:rPr>
        <w:t>SALUNIC</w:t>
      </w:r>
    </w:p>
    <w:p>
      <w:pPr>
        <w:pStyle w:val="Title"/>
      </w:pPr>
      <w:r>
        <w:rPr>
          <w:color w:val="0A4D2E"/>
          <w:sz w:val="36"/>
        </w:rPr>
        <w:t>Sistema de Salud y Bienestar</w:t>
      </w:r>
    </w:p>
    <w:p>
      <w:pPr>
        <w:jc w:val="center"/>
      </w:pPr>
      <w:r>
        <w:rPr>
          <w:b/>
          <w:sz w:val="32"/>
        </w:rPr>
        <w:t>Guia de Estudio para la Defensa</w:t>
        <w:br/>
        <w:t>Programacion Estructurada - I Corte Evolutivo - II Semestre 2026</w:t>
        <w:br/>
        <w:t>Proyecto Integrador: SALUNIC-Sistema-de-Salud-y-Bienestar</w:t>
        <w:br/>
        <w:t>Integrantes: Grupo de 5 estudiantes</w:t>
      </w:r>
      <w:r/>
      <w:r/>
      <w:r/>
    </w:p>
    <w:p/>
    <w:p>
      <w:r>
        <w:rPr>
          <w:b/>
        </w:rPr>
        <w:t>Este documento explica de forma sencilla todo el proyecto para que los 6 integrantes del grupo puedan comprenderlo y defenderlo ante el profesor.</w:t>
      </w:r>
    </w:p>
    <w:p>
      <w:r>
        <w:br w:type="page"/>
      </w:r>
    </w:p>
    <w:p>
      <w:pPr>
        <w:pStyle w:val="Heading1"/>
      </w:pPr>
      <w:r>
        <w:rPr>
          <w:color w:val="1565C0"/>
        </w:rPr>
        <w:t>1. Que es este proyecto y que pide el profesor</w:t>
      </w:r>
    </w:p>
    <w:p>
      <w:r>
        <w:rPr>
          <w:b w:val="0"/>
        </w:rPr>
        <w:t>El profesor pide un programa en Python que corra por consola (ventana de texto, sin interfaz grafica). Es la primera version de su proyecto integrador llamado SALUNIC (Salud y Bienestar).</w:t>
      </w:r>
    </w:p>
    <w:p>
      <w:r>
        <w:rPr>
          <w:b/>
        </w:rPr>
        <w:t>Las reglas que debe cumplir son:</w:t>
      </w:r>
    </w:p>
    <w:p>
      <w:pPr>
        <w:pStyle w:val="ListBullet"/>
      </w:pPr>
      <w:r>
        <w:t>Tener una carpeta llamada SALUNIC-Sistema-de-Salud-y-Bienestar</w:t>
      </w:r>
    </w:p>
    <w:p>
      <w:pPr>
        <w:pStyle w:val="ListBullet"/>
      </w:pPr>
      <w:r>
        <w:t>Estar dividido en 4 archivos: datos.py, entidades.py, funciones.py, main.py</w:t>
      </w:r>
    </w:p>
    <w:p>
      <w:pPr>
        <w:pStyle w:val="ListBullet"/>
      </w:pPr>
      <w:r>
        <w:t>Usar @dataclass para definir las entidades</w:t>
      </w:r>
    </w:p>
    <w:p>
      <w:pPr>
        <w:pStyle w:val="ListBullet"/>
      </w:pPr>
      <w:r>
        <w:t>Tener validaciones y manejo de errores</w:t>
      </w:r>
    </w:p>
    <w:p>
      <w:pPr>
        <w:pStyle w:val="ListBullet"/>
      </w:pPr>
      <w:r>
        <w:t>Cada entidad tiene su propia lista (lista = [])</w:t>
      </w:r>
    </w:p>
    <w:p>
      <w:pPr>
        <w:pStyle w:val="ListBullet"/>
      </w:pPr>
      <w:r>
        <w:t>Poder guardar, buscar, eliminar, contar y actualizar cada entidad, con una funcion por operacion</w:t>
      </w:r>
    </w:p>
    <w:p>
      <w:pPr>
        <w:pStyle w:val="ListBullet"/>
      </w:pPr>
      <w:r>
        <w:t>Tener un menu que deje al usuario elegir las operaciones</w:t>
      </w:r>
    </w:p>
    <w:p>
      <w:pPr>
        <w:pStyle w:val="Heading1"/>
      </w:pPr>
      <w:r>
        <w:rPr>
          <w:color w:val="1565C0"/>
        </w:rPr>
        <w:t>2. La estructura del proyecto (4 archivos)</w:t>
      </w:r>
    </w:p>
    <w:p>
      <w:r>
        <w:rPr>
          <w:b/>
        </w:rPr>
        <w:t>Cada archivo tiene un trabajo distinto. Se puede comparar con un restaurante: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 trabajo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Analogia</w:t>
            </w:r>
          </w:p>
        </w:tc>
      </w:tr>
      <w:tr>
        <w:tc>
          <w:tcPr>
            <w:tcW w:type="dxa" w:w="2880"/>
          </w:tcPr>
          <w:p>
            <w:r>
              <w:t>entidades.py</w:t>
            </w:r>
          </w:p>
        </w:tc>
        <w:tc>
          <w:tcPr>
            <w:tcW w:type="dxa" w:w="2880"/>
          </w:tcPr>
          <w:p>
            <w:r>
              <w:t>Define las plantillas de cada dato (que campos tiene)</w:t>
            </w:r>
          </w:p>
        </w:tc>
        <w:tc>
          <w:tcPr>
            <w:tcW w:type="dxa" w:w="2880"/>
          </w:tcPr>
          <w:p>
            <w:r>
              <w:t>Las recetas</w:t>
            </w:r>
          </w:p>
        </w:tc>
      </w:tr>
      <w:tr>
        <w:tc>
          <w:tcPr>
            <w:tcW w:type="dxa" w:w="2880"/>
          </w:tcPr>
          <w:p>
            <w:r>
              <w:t>datos.py</w:t>
            </w:r>
          </w:p>
        </w:tc>
        <w:tc>
          <w:tcPr>
            <w:tcW w:type="dxa" w:w="2880"/>
          </w:tcPr>
          <w:p>
            <w:r>
              <w:t>Crea las cajas donde se guardan los datos y precarga ejemplos</w:t>
            </w:r>
          </w:p>
        </w:tc>
        <w:tc>
          <w:tcPr>
            <w:tcW w:type="dxa" w:w="2880"/>
          </w:tcPr>
          <w:p>
            <w:r>
              <w:t>La despensa</w:t>
            </w:r>
          </w:p>
        </w:tc>
      </w:tr>
      <w:tr>
        <w:tc>
          <w:tcPr>
            <w:tcW w:type="dxa" w:w="2880"/>
          </w:tcPr>
          <w:p>
            <w:r>
              <w:t>funciones.py</w:t>
            </w:r>
          </w:p>
        </w:tc>
        <w:tc>
          <w:tcPr>
            <w:tcW w:type="dxa" w:w="2880"/>
          </w:tcPr>
          <w:p>
            <w:r>
              <w:t>Las acciones: guardar, buscar, eliminar, contar, actualizar</w:t>
            </w:r>
          </w:p>
        </w:tc>
        <w:tc>
          <w:tcPr>
            <w:tcW w:type="dxa" w:w="2880"/>
          </w:tcPr>
          <w:p>
            <w:r>
              <w:t>Los cocineros</w:t>
            </w:r>
          </w:p>
        </w:tc>
      </w:tr>
      <w:tr>
        <w:tc>
          <w:tcPr>
            <w:tcW w:type="dxa" w:w="2880"/>
          </w:tcPr>
          <w:p>
            <w:r>
              <w:t>main.py</w:t>
            </w:r>
          </w:p>
        </w:tc>
        <w:tc>
          <w:tcPr>
            <w:tcW w:type="dxa" w:w="2880"/>
          </w:tcPr>
          <w:p>
            <w:r>
              <w:t>El menu que le permite al usuario usar todo</w:t>
            </w:r>
          </w:p>
        </w:tc>
        <w:tc>
          <w:tcPr>
            <w:tcW w:type="dxa" w:w="2880"/>
          </w:tcPr>
          <w:p>
            <w:r>
              <w:t>El mesero</w:t>
            </w:r>
          </w:p>
        </w:tc>
      </w:tr>
    </w:tbl>
    <w:p>
      <w:r>
        <w:rPr>
          <w:b w:val="0"/>
        </w:rPr>
        <w:t>El archivo que se ejecuta es main.py. Este usa los otros tres.</w:t>
      </w:r>
    </w:p>
    <w:p>
      <w:pPr>
        <w:pStyle w:val="Heading1"/>
      </w:pPr>
      <w:r>
        <w:rPr>
          <w:color w:val="1565C0"/>
        </w:rPr>
        <w:t>3. entidades.py - Las plantillas (@dataclass)</w:t>
      </w:r>
    </w:p>
    <w:p>
      <w:r>
        <w:rPr>
          <w:b w:val="0"/>
        </w:rPr>
        <w:t>Una entidad es una 'plantilla' que define la estructura de un dato. Se crea con @dataclass, que es una manera corta y sencilla que ofrece Python para definir una clase con sus campos (atributos) sin escribir todo el codigo extra.</w:t>
      </w:r>
    </w:p>
    <w:p>
      <w:r>
        <w:rPr>
          <w:b/>
        </w:rPr>
        <w:t>SALUNIC tiene 4 entidades:</w:t>
      </w:r>
    </w:p>
    <w:p>
      <w:pPr>
        <w:pStyle w:val="Heading2"/>
      </w:pPr>
      <w:r>
        <w:t>3.1 Usuario</w:t>
      </w:r>
    </w:p>
    <w:p>
      <w:r>
        <w:rPr>
          <w:rFonts w:ascii="Consolas" w:hAnsi="Consolas"/>
          <w:b w:val="0"/>
          <w:sz w:val="20"/>
        </w:rPr>
        <w:t>@dataclass</w:t>
      </w:r>
    </w:p>
    <w:p>
      <w:r>
        <w:rPr>
          <w:rFonts w:ascii="Consolas" w:hAnsi="Consolas"/>
          <w:b w:val="0"/>
          <w:sz w:val="20"/>
        </w:rPr>
        <w:t>class Usuario:</w:t>
      </w:r>
    </w:p>
    <w:p>
      <w:r>
        <w:rPr>
          <w:rFonts w:ascii="Consolas" w:hAnsi="Consolas"/>
          <w:b w:val="0"/>
          <w:sz w:val="20"/>
        </w:rPr>
        <w:t xml:space="preserve">    id: int</w:t>
      </w:r>
    </w:p>
    <w:p>
      <w:r>
        <w:rPr>
          <w:rFonts w:ascii="Consolas" w:hAnsi="Consolas"/>
          <w:b w:val="0"/>
          <w:sz w:val="20"/>
        </w:rPr>
        <w:t xml:space="preserve">    nombre: str</w:t>
      </w:r>
    </w:p>
    <w:p>
      <w:r>
        <w:rPr>
          <w:rFonts w:ascii="Consolas" w:hAnsi="Consolas"/>
          <w:b w:val="0"/>
          <w:sz w:val="20"/>
        </w:rPr>
        <w:t xml:space="preserve">    email: str</w:t>
      </w:r>
    </w:p>
    <w:p>
      <w:r>
        <w:rPr>
          <w:rFonts w:ascii="Consolas" w:hAnsi="Consolas"/>
          <w:b w:val="0"/>
          <w:sz w:val="20"/>
        </w:rPr>
        <w:t xml:space="preserve">    password: str</w:t>
      </w:r>
    </w:p>
    <w:p>
      <w:r>
        <w:rPr>
          <w:rFonts w:ascii="Consolas" w:hAnsi="Consolas"/>
          <w:b w:val="0"/>
          <w:sz w:val="20"/>
        </w:rPr>
        <w:t xml:space="preserve">    telefono: str = "+505 00000000" </w:t>
      </w:r>
    </w:p>
    <w:p>
      <w:r>
        <w:rPr>
          <w:b w:val="0"/>
        </w:rPr>
        <w:t>Campos: id (numero unico), nombre, email, password y telefono. El telefono tiene un valor por defecto, por eso no es obligatorio.</w:t>
      </w:r>
    </w:p>
    <w:p>
      <w:pPr>
        <w:pStyle w:val="Heading2"/>
      </w:pPr>
      <w:r>
        <w:t>3.2 CitaMedica</w:t>
      </w:r>
    </w:p>
    <w:p>
      <w:r>
        <w:rPr>
          <w:rFonts w:ascii="Consolas" w:hAnsi="Consolas"/>
          <w:b w:val="0"/>
          <w:sz w:val="20"/>
        </w:rPr>
        <w:t>@dataclass</w:t>
      </w:r>
    </w:p>
    <w:p>
      <w:r>
        <w:rPr>
          <w:rFonts w:ascii="Consolas" w:hAnsi="Consolas"/>
          <w:b w:val="0"/>
          <w:sz w:val="20"/>
        </w:rPr>
        <w:t>class CitaMedica:</w:t>
      </w:r>
    </w:p>
    <w:p>
      <w:r>
        <w:rPr>
          <w:rFonts w:ascii="Consolas" w:hAnsi="Consolas"/>
          <w:b w:val="0"/>
          <w:sz w:val="20"/>
        </w:rPr>
        <w:t xml:space="preserve">    id: int</w:t>
      </w:r>
    </w:p>
    <w:p>
      <w:r>
        <w:rPr>
          <w:rFonts w:ascii="Consolas" w:hAnsi="Consolas"/>
          <w:b w:val="0"/>
          <w:sz w:val="20"/>
        </w:rPr>
        <w:t xml:space="preserve">    paciente_id: int</w:t>
      </w:r>
    </w:p>
    <w:p>
      <w:r>
        <w:rPr>
          <w:rFonts w:ascii="Consolas" w:hAnsi="Consolas"/>
          <w:b w:val="0"/>
          <w:sz w:val="20"/>
        </w:rPr>
        <w:t xml:space="preserve">    medico_id: int</w:t>
      </w:r>
    </w:p>
    <w:p>
      <w:r>
        <w:rPr>
          <w:rFonts w:ascii="Consolas" w:hAnsi="Consolas"/>
          <w:b w:val="0"/>
          <w:sz w:val="20"/>
        </w:rPr>
        <w:t xml:space="preserve">    especialidad: str</w:t>
      </w:r>
    </w:p>
    <w:p>
      <w:r>
        <w:rPr>
          <w:rFonts w:ascii="Consolas" w:hAnsi="Consolas"/>
          <w:b w:val="0"/>
          <w:sz w:val="20"/>
        </w:rPr>
        <w:t xml:space="preserve">    fecha: str</w:t>
      </w:r>
    </w:p>
    <w:p>
      <w:r>
        <w:rPr>
          <w:rFonts w:ascii="Consolas" w:hAnsi="Consolas"/>
          <w:b w:val="0"/>
          <w:sz w:val="20"/>
        </w:rPr>
        <w:t xml:space="preserve">    hora: str</w:t>
      </w:r>
    </w:p>
    <w:p>
      <w:r>
        <w:rPr>
          <w:rFonts w:ascii="Consolas" w:hAnsi="Consolas"/>
          <w:b w:val="0"/>
          <w:sz w:val="20"/>
        </w:rPr>
        <w:t xml:space="preserve">    lugar: str = "Hospital" </w:t>
      </w:r>
    </w:p>
    <w:p>
      <w:r>
        <w:rPr>
          <w:b w:val="0"/>
        </w:rPr>
        <w:t>Une a un paciente (paciente_id) con un medico (medico_id). Guarda la fecha, hora, especialidad y lugar.</w:t>
      </w:r>
    </w:p>
    <w:p>
      <w:pPr>
        <w:pStyle w:val="Heading2"/>
      </w:pPr>
      <w:r>
        <w:t>3.3 Medicamento</w:t>
      </w:r>
    </w:p>
    <w:p>
      <w:r>
        <w:rPr>
          <w:rFonts w:ascii="Consolas" w:hAnsi="Consolas"/>
          <w:b w:val="0"/>
          <w:sz w:val="20"/>
        </w:rPr>
        <w:t>@dataclass</w:t>
      </w:r>
    </w:p>
    <w:p>
      <w:r>
        <w:rPr>
          <w:rFonts w:ascii="Consolas" w:hAnsi="Consolas"/>
          <w:b w:val="0"/>
          <w:sz w:val="20"/>
        </w:rPr>
        <w:t>class Medicamento:</w:t>
      </w:r>
    </w:p>
    <w:p>
      <w:r>
        <w:rPr>
          <w:rFonts w:ascii="Consolas" w:hAnsi="Consolas"/>
          <w:b w:val="0"/>
          <w:sz w:val="20"/>
        </w:rPr>
        <w:t xml:space="preserve">    id: int</w:t>
      </w:r>
    </w:p>
    <w:p>
      <w:r>
        <w:rPr>
          <w:rFonts w:ascii="Consolas" w:hAnsi="Consolas"/>
          <w:b w:val="0"/>
          <w:sz w:val="20"/>
        </w:rPr>
        <w:t xml:space="preserve">    nombre: str</w:t>
      </w:r>
    </w:p>
    <w:p>
      <w:r>
        <w:rPr>
          <w:rFonts w:ascii="Consolas" w:hAnsi="Consolas"/>
          <w:b w:val="0"/>
          <w:sz w:val="20"/>
        </w:rPr>
        <w:t xml:space="preserve">    dosis: str</w:t>
      </w:r>
    </w:p>
    <w:p>
      <w:r>
        <w:rPr>
          <w:rFonts w:ascii="Consolas" w:hAnsi="Consolas"/>
          <w:b w:val="0"/>
          <w:sz w:val="20"/>
        </w:rPr>
        <w:t xml:space="preserve">    frecuencia: str</w:t>
      </w:r>
    </w:p>
    <w:p>
      <w:r>
        <w:rPr>
          <w:rFonts w:ascii="Consolas" w:hAnsi="Consolas"/>
          <w:b w:val="0"/>
          <w:sz w:val="20"/>
        </w:rPr>
        <w:t xml:space="preserve">    presentacion: str = "Tabletas" </w:t>
      </w:r>
    </w:p>
    <w:p>
      <w:pPr>
        <w:pStyle w:val="Heading2"/>
      </w:pPr>
      <w:r>
        <w:t>3.4 AlmacenMedicamento (el inventario)</w:t>
      </w:r>
    </w:p>
    <w:p>
      <w:r>
        <w:rPr>
          <w:rFonts w:ascii="Consolas" w:hAnsi="Consolas"/>
          <w:b w:val="0"/>
          <w:sz w:val="20"/>
        </w:rPr>
        <w:t>@dataclass</w:t>
      </w:r>
    </w:p>
    <w:p>
      <w:r>
        <w:rPr>
          <w:rFonts w:ascii="Consolas" w:hAnsi="Consolas"/>
          <w:b w:val="0"/>
          <w:sz w:val="20"/>
        </w:rPr>
        <w:t>class AlmacenMedicamento:</w:t>
      </w:r>
    </w:p>
    <w:p>
      <w:r>
        <w:rPr>
          <w:rFonts w:ascii="Consolas" w:hAnsi="Consolas"/>
          <w:b w:val="0"/>
          <w:sz w:val="20"/>
        </w:rPr>
        <w:t xml:space="preserve">    id: int</w:t>
      </w:r>
    </w:p>
    <w:p>
      <w:r>
        <w:rPr>
          <w:rFonts w:ascii="Consolas" w:hAnsi="Consolas"/>
          <w:b w:val="0"/>
          <w:sz w:val="20"/>
        </w:rPr>
        <w:t xml:space="preserve">    medicamento_id: int</w:t>
      </w:r>
    </w:p>
    <w:p>
      <w:r>
        <w:rPr>
          <w:rFonts w:ascii="Consolas" w:hAnsi="Consolas"/>
          <w:b w:val="0"/>
          <w:sz w:val="20"/>
        </w:rPr>
        <w:t xml:space="preserve">    cantidad: int</w:t>
      </w:r>
    </w:p>
    <w:p>
      <w:r>
        <w:rPr>
          <w:rFonts w:ascii="Consolas" w:hAnsi="Consolas"/>
          <w:b w:val="0"/>
          <w:sz w:val="20"/>
        </w:rPr>
        <w:t xml:space="preserve">    fecha_vencimiento: str </w:t>
      </w:r>
    </w:p>
    <w:p>
      <w:r>
        <w:rPr>
          <w:b w:val="0"/>
        </w:rPr>
        <w:t>Este es el inventario. Igual que pidio el profesor, tiene medicamento_id, que apunta al medicamento que corresponde, y la cantidad en stock.</w:t>
      </w:r>
    </w:p>
    <w:p>
      <w:r>
        <w:rPr>
          <w:b/>
        </w:rPr>
        <w:t>IMPORTANTE - La relacion entre tablas:</w:t>
      </w:r>
    </w:p>
    <w:p>
      <w:r>
        <w:rPr>
          <w:b w:val="0"/>
        </w:rPr>
        <w:t>AlmacenMedicamento.medicamento_id 'apunta' a Medicamento.id. Asi sabemos de que medicamento hablamos. Por ejemplo, si almacen tiene id=5, medicamento_id=2 y cantidad=350, significa que el medicamento 2 (Ibuprofeno) tiene 350 unidades en el almacen.</w:t>
      </w:r>
    </w:p>
    <w:p>
      <w:pPr>
        <w:pStyle w:val="Heading1"/>
      </w:pPr>
      <w:r>
        <w:rPr>
          <w:color w:val="1565C0"/>
        </w:rPr>
        <w:t>4. datos.py - Las listas y los datos de ejemplo</w:t>
      </w:r>
    </w:p>
    <w:p>
      <w:r>
        <w:rPr>
          <w:b/>
        </w:rPr>
        <w:t>Aqui se crean las listas propias de cada entidad (lo que pidio el profesor con lista = []):</w:t>
      </w:r>
    </w:p>
    <w:p>
      <w:r>
        <w:rPr>
          <w:rFonts w:ascii="Consolas" w:hAnsi="Consolas"/>
          <w:b w:val="0"/>
          <w:sz w:val="20"/>
        </w:rPr>
        <w:t>usuarios = []</w:t>
      </w:r>
    </w:p>
    <w:p>
      <w:r>
        <w:rPr>
          <w:rFonts w:ascii="Consolas" w:hAnsi="Consolas"/>
          <w:b w:val="0"/>
          <w:sz w:val="20"/>
        </w:rPr>
        <w:t>citas = []</w:t>
      </w:r>
    </w:p>
    <w:p>
      <w:r>
        <w:rPr>
          <w:rFonts w:ascii="Consolas" w:hAnsi="Consolas"/>
          <w:b w:val="0"/>
          <w:sz w:val="20"/>
        </w:rPr>
        <w:t>medicamentos = []</w:t>
      </w:r>
    </w:p>
    <w:p>
      <w:r>
        <w:rPr>
          <w:rFonts w:ascii="Consolas" w:hAnsi="Consolas"/>
          <w:b w:val="0"/>
          <w:sz w:val="20"/>
        </w:rPr>
        <w:t xml:space="preserve">almacen = [] </w:t>
      </w:r>
    </w:p>
    <w:p>
      <w:r>
        <w:rPr>
          <w:b w:val="0"/>
        </w:rPr>
        <w:t>Tambien estan los datos iniciales de ejemplo. Medicamentos e inventario se basan en la Lista Basica de Medicamentos Esenciales del MINSA (los que se encuentran en hospitales como el Fernando Velez Paiz y el Hospital Bautista): Paracetamol, Ibuprofeno, Amoxicilina, Omeprazol, Metformina, Losartan, etc. Ademas se cargan 5 usuarios de ejemplo (3 pacientes y 2 medicos: Carlos, Ana, Luis, Dr. Maria Gomez, Dr. Pedro Sanchez) y 3 citas medicas de ejemplo.</w:t>
      </w:r>
    </w:p>
    <w:p>
      <w:pPr>
        <w:pStyle w:val="Heading1"/>
      </w:pPr>
      <w:r>
        <w:rPr>
          <w:color w:val="1565C0"/>
        </w:rPr>
        <w:t>5. funciones.py - Las acciones (CRUD)</w:t>
      </w:r>
    </w:p>
    <w:p>
      <w:r>
        <w:rPr>
          <w:b w:val="0"/>
        </w:rPr>
        <w:t>Este archivo tiene dos partes: validaciones y operaciones CRUD.</w:t>
      </w:r>
    </w:p>
    <w:p>
      <w:pPr>
        <w:pStyle w:val="Heading2"/>
      </w:pPr>
      <w:r>
        <w:t>5.1 Validaciones y manejo de errores</w:t>
      </w:r>
    </w:p>
    <w:p>
      <w:r>
        <w:rPr>
          <w:b w:val="0"/>
        </w:rPr>
        <w:t>Antes de guardar un dato, se revisa que sea correcto. Si no lo es, se lanza un error (ValueError) y se vuelve a preguntar. Eso es el 'manejo de errores'.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Que valida</w:t>
            </w:r>
          </w:p>
        </w:tc>
      </w:tr>
      <w:tr>
        <w:tc>
          <w:tcPr>
            <w:tcW w:type="dxa" w:w="4320"/>
          </w:tcPr>
          <w:p>
            <w:r>
              <w:t>validar_nombre</w:t>
            </w:r>
          </w:p>
        </w:tc>
        <w:tc>
          <w:tcPr>
            <w:tcW w:type="dxa" w:w="4320"/>
          </w:tcPr>
          <w:p>
            <w:r>
              <w:t>Solo letras y espacios, no vacio</w:t>
            </w:r>
          </w:p>
        </w:tc>
      </w:tr>
      <w:tr>
        <w:tc>
          <w:tcPr>
            <w:tcW w:type="dxa" w:w="4320"/>
          </w:tcPr>
          <w:p>
            <w:r>
              <w:t>validar_email</w:t>
            </w:r>
          </w:p>
        </w:tc>
        <w:tc>
          <w:tcPr>
            <w:tcW w:type="dxa" w:w="4320"/>
          </w:tcPr>
          <w:p>
            <w:r>
              <w:t>Formato de correo (ej: a@b.com)</w:t>
            </w:r>
          </w:p>
        </w:tc>
      </w:tr>
      <w:tr>
        <w:tc>
          <w:tcPr>
            <w:tcW w:type="dxa" w:w="4320"/>
          </w:tcPr>
          <w:p>
            <w:r>
              <w:t>validar_password</w:t>
            </w:r>
          </w:p>
        </w:tc>
        <w:tc>
          <w:tcPr>
            <w:tcW w:type="dxa" w:w="4320"/>
          </w:tcPr>
          <w:p>
            <w:r>
              <w:t>Minimo 4 caracteres</w:t>
            </w:r>
          </w:p>
        </w:tc>
      </w:tr>
      <w:tr>
        <w:tc>
          <w:tcPr>
            <w:tcW w:type="dxa" w:w="4320"/>
          </w:tcPr>
          <w:p>
            <w:r>
              <w:t>validar_fecha</w:t>
            </w:r>
          </w:p>
        </w:tc>
        <w:tc>
          <w:tcPr>
            <w:tcW w:type="dxa" w:w="4320"/>
          </w:tcPr>
          <w:p>
            <w:r>
              <w:t>Formato DD/MM/AAAA y que la fecha sea real</w:t>
            </w:r>
          </w:p>
        </w:tc>
      </w:tr>
      <w:tr>
        <w:tc>
          <w:tcPr>
            <w:tcW w:type="dxa" w:w="4320"/>
          </w:tcPr>
          <w:p>
            <w:r>
              <w:t>validar_hora</w:t>
            </w:r>
          </w:p>
        </w:tc>
        <w:tc>
          <w:tcPr>
            <w:tcW w:type="dxa" w:w="4320"/>
          </w:tcPr>
          <w:p>
            <w:r>
              <w:t>Formato HH:MM de 24 horas</w:t>
            </w:r>
          </w:p>
        </w:tc>
      </w:tr>
      <w:tr>
        <w:tc>
          <w:tcPr>
            <w:tcW w:type="dxa" w:w="4320"/>
          </w:tcPr>
          <w:p>
            <w:r>
              <w:t>validar_cantidad</w:t>
            </w:r>
          </w:p>
        </w:tc>
        <w:tc>
          <w:tcPr>
            <w:tcW w:type="dxa" w:w="4320"/>
          </w:tcPr>
          <w:p>
            <w:r>
              <w:t>Numero entero positivo</w:t>
            </w:r>
          </w:p>
        </w:tc>
      </w:tr>
      <w:tr>
        <w:tc>
          <w:tcPr>
            <w:tcW w:type="dxa" w:w="4320"/>
          </w:tcPr>
          <w:p>
            <w:r>
              <w:t>validar_celular</w:t>
            </w:r>
          </w:p>
        </w:tc>
        <w:tc>
          <w:tcPr>
            <w:tcW w:type="dxa" w:w="4320"/>
          </w:tcPr>
          <w:p>
            <w:r>
              <w:t>Solo digitos, de 8 a 15</w:t>
            </w:r>
          </w:p>
        </w:tc>
      </w:tr>
    </w:tbl>
    <w:p>
      <w:r>
        <w:rPr>
          <w:b/>
        </w:rPr>
        <w:t>Ejemplo de una validacion:</w:t>
      </w:r>
    </w:p>
    <w:p>
      <w:r>
        <w:rPr>
          <w:rFonts w:ascii="Consolas" w:hAnsi="Consolas"/>
          <w:b w:val="0"/>
          <w:sz w:val="20"/>
        </w:rPr>
        <w:t>def validar_email(email):</w:t>
      </w:r>
    </w:p>
    <w:p>
      <w:r>
        <w:rPr>
          <w:rFonts w:ascii="Consolas" w:hAnsi="Consolas"/>
          <w:b w:val="0"/>
          <w:sz w:val="20"/>
        </w:rPr>
        <w:t xml:space="preserve">    if not re.match(r"^[\w\.-]+@[\w\.-]+\.\w+$", email):</w:t>
      </w:r>
    </w:p>
    <w:p>
      <w:r>
        <w:rPr>
          <w:rFonts w:ascii="Consolas" w:hAnsi="Consolas"/>
          <w:b w:val="0"/>
          <w:sz w:val="20"/>
        </w:rPr>
        <w:t xml:space="preserve">        raise ValueError("El email no tiene un formato valido.")</w:t>
      </w:r>
    </w:p>
    <w:p>
      <w:r>
        <w:rPr>
          <w:rFonts w:ascii="Consolas" w:hAnsi="Consolas"/>
          <w:b w:val="0"/>
          <w:sz w:val="20"/>
        </w:rPr>
        <w:t xml:space="preserve">    return email </w:t>
      </w:r>
    </w:p>
    <w:p>
      <w:r>
        <w:rPr>
          <w:b w:val="0"/>
        </w:rPr>
        <w:t>La funcion pedir_campo() junta 'preguntar + validar': si el dato esta mal, muestra el error y pregunta otra vez, en un bucle, hasta que el dato sea correcto.</w:t>
      </w:r>
    </w:p>
    <w:p>
      <w:pPr>
        <w:pStyle w:val="Heading2"/>
      </w:pPr>
      <w:r>
        <w:t>5.2 Operaciones CRUD</w:t>
      </w:r>
    </w:p>
    <w:p>
      <w:r>
        <w:rPr>
          <w:b w:val="0"/>
        </w:rPr>
        <w:t>CRUD es el acronimo en ingles de las 4 operaciones basicas: Create (crear/guardar), Read (leer/buscar), Update (actualizar), Delete (eliminar). Ademas se agregan 'contar' y 'listar'. Cada una tiene su propia funcion, repetida para cada entidad.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Operacion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Funcion (ej. para usuario)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 hace</w:t>
            </w:r>
          </w:p>
        </w:tc>
      </w:tr>
      <w:tr>
        <w:tc>
          <w:tcPr>
            <w:tcW w:type="dxa" w:w="2880"/>
          </w:tcPr>
          <w:p>
            <w:r>
              <w:t>Registrar (Guardar)</w:t>
            </w:r>
          </w:p>
        </w:tc>
        <w:tc>
          <w:tcPr>
            <w:tcW w:type="dxa" w:w="2880"/>
          </w:tcPr>
          <w:p>
            <w:r>
              <w:t>registrar_usuario()</w:t>
            </w:r>
          </w:p>
        </w:tc>
        <w:tc>
          <w:tcPr>
            <w:tcW w:type="dxa" w:w="2880"/>
          </w:tcPr>
          <w:p>
            <w:r>
              <w:t>Agrega uno nuevo a la lista</w:t>
            </w:r>
          </w:p>
        </w:tc>
      </w:tr>
      <w:tr>
        <w:tc>
          <w:tcPr>
            <w:tcW w:type="dxa" w:w="2880"/>
          </w:tcPr>
          <w:p>
            <w:r>
              <w:t>Buscar</w:t>
            </w:r>
          </w:p>
        </w:tc>
        <w:tc>
          <w:tcPr>
            <w:tcW w:type="dxa" w:w="2880"/>
          </w:tcPr>
          <w:p>
            <w:r>
              <w:t>buscar_usuario()</w:t>
            </w:r>
          </w:p>
        </w:tc>
        <w:tc>
          <w:tcPr>
            <w:tcW w:type="dxa" w:w="2880"/>
          </w:tcPr>
          <w:p>
            <w:r>
              <w:t>Encuentra uno y lo devuelve</w:t>
            </w:r>
          </w:p>
        </w:tc>
      </w:tr>
      <w:tr>
        <w:tc>
          <w:tcPr>
            <w:tcW w:type="dxa" w:w="2880"/>
          </w:tcPr>
          <w:p>
            <w:r>
              <w:t>Actualizar</w:t>
            </w:r>
          </w:p>
        </w:tc>
        <w:tc>
          <w:tcPr>
            <w:tcW w:type="dxa" w:w="2880"/>
          </w:tcPr>
          <w:p>
            <w:r>
              <w:t>actualizar_usuario()</w:t>
            </w:r>
          </w:p>
        </w:tc>
        <w:tc>
          <w:tcPr>
            <w:tcW w:type="dxa" w:w="2880"/>
          </w:tcPr>
          <w:p>
            <w:r>
              <w:t>Cambia sus datos</w:t>
            </w:r>
          </w:p>
        </w:tc>
      </w:tr>
      <w:tr>
        <w:tc>
          <w:tcPr>
            <w:tcW w:type="dxa" w:w="2880"/>
          </w:tcPr>
          <w:p>
            <w:r>
              <w:t>Eliminar</w:t>
            </w:r>
          </w:p>
        </w:tc>
        <w:tc>
          <w:tcPr>
            <w:tcW w:type="dxa" w:w="2880"/>
          </w:tcPr>
          <w:p>
            <w:r>
              <w:t>eliminar_usuario()</w:t>
            </w:r>
          </w:p>
        </w:tc>
        <w:tc>
          <w:tcPr>
            <w:tcW w:type="dxa" w:w="2880"/>
          </w:tcPr>
          <w:p>
            <w:r>
              <w:t>Lo quita de la lista</w:t>
            </w:r>
          </w:p>
        </w:tc>
      </w:tr>
      <w:tr>
        <w:tc>
          <w:tcPr>
            <w:tcW w:type="dxa" w:w="2880"/>
          </w:tcPr>
          <w:p>
            <w:r>
              <w:t>Contar</w:t>
            </w:r>
          </w:p>
        </w:tc>
        <w:tc>
          <w:tcPr>
            <w:tcW w:type="dxa" w:w="2880"/>
          </w:tcPr>
          <w:p>
            <w:r>
              <w:t>contar_usuario()</w:t>
            </w:r>
          </w:p>
        </w:tc>
        <w:tc>
          <w:tcPr>
            <w:tcW w:type="dxa" w:w="2880"/>
          </w:tcPr>
          <w:p>
            <w:r>
              <w:t>Cuenta cuantos hay (len)</w:t>
            </w:r>
          </w:p>
        </w:tc>
      </w:tr>
      <w:tr>
        <w:tc>
          <w:tcPr>
            <w:tcW w:type="dxa" w:w="2880"/>
          </w:tcPr>
          <w:p>
            <w:r>
              <w:t>Listar</w:t>
            </w:r>
          </w:p>
        </w:tc>
        <w:tc>
          <w:tcPr>
            <w:tcW w:type="dxa" w:w="2880"/>
          </w:tcPr>
          <w:p>
            <w:r>
              <w:t>listar_usuarios()</w:t>
            </w:r>
          </w:p>
        </w:tc>
        <w:tc>
          <w:tcPr>
            <w:tcW w:type="dxa" w:w="2880"/>
          </w:tcPr>
          <w:p>
            <w:r>
              <w:t>Muestra todos en pantalla</w:t>
            </w:r>
          </w:p>
        </w:tc>
      </w:tr>
    </w:tbl>
    <w:p>
      <w:r>
        <w:rPr>
          <w:b w:val="0"/>
        </w:rPr>
        <w:t>Las mismas 6 operaciones existen para: citas, medicamentos y almacen (almacen usa 'stock'). En total hay multiples funciones, una por operacion por entidad.</w:t>
      </w:r>
    </w:p>
    <w:p>
      <w:pPr>
        <w:pStyle w:val="Heading1"/>
      </w:pPr>
      <w:r>
        <w:rPr>
          <w:color w:val="1565C0"/>
        </w:rPr>
        <w:t>6. main.py - El menu</w:t>
      </w:r>
    </w:p>
    <w:p>
      <w:r>
        <w:rPr>
          <w:b/>
        </w:rPr>
        <w:t>Este es el archivo que se ejecuta. Su estructura basica es:</w:t>
      </w:r>
    </w:p>
    <w:p>
      <w:r>
        <w:rPr>
          <w:rFonts w:ascii="Consolas" w:hAnsi="Consolas"/>
          <w:b w:val="0"/>
          <w:sz w:val="20"/>
        </w:rPr>
        <w:t>def main():</w:t>
      </w:r>
    </w:p>
    <w:p>
      <w:r>
        <w:rPr>
          <w:rFonts w:ascii="Consolas" w:hAnsi="Consolas"/>
          <w:b w:val="0"/>
          <w:sz w:val="20"/>
        </w:rPr>
        <w:t xml:space="preserve">    f.cargar_datos_iniciales()   # carga usuarios, citas, medicamentos e inventario de ejemplo</w:t>
      </w:r>
    </w:p>
    <w:p>
      <w:r>
        <w:rPr>
          <w:rFonts w:ascii="Consolas" w:hAnsi="Consolas"/>
          <w:b w:val="0"/>
          <w:sz w:val="20"/>
        </w:rPr>
        <w:t xml:space="preserve">    while True:                  # bucle infinito hasta que el usuario salga</w:t>
      </w:r>
    </w:p>
    <w:p>
      <w:r>
        <w:rPr>
          <w:rFonts w:ascii="Consolas" w:hAnsi="Consolas"/>
          <w:b w:val="0"/>
          <w:sz w:val="20"/>
        </w:rPr>
        <w:t xml:space="preserve">        mostrar_menu_principal()  # muestra los 4 modulos</w:t>
      </w:r>
    </w:p>
    <w:p>
      <w:r>
        <w:rPr>
          <w:rFonts w:ascii="Consolas" w:hAnsi="Consolas"/>
          <w:b w:val="0"/>
          <w:sz w:val="20"/>
        </w:rPr>
        <w:t xml:space="preserve">        opc = pedir_opcion()     # pide y valida el numero</w:t>
      </w:r>
    </w:p>
    <w:p>
      <w:r>
        <w:rPr>
          <w:rFonts w:ascii="Consolas" w:hAnsi="Consolas"/>
          <w:b w:val="0"/>
          <w:sz w:val="20"/>
        </w:rPr>
        <w:t xml:space="preserve">        if opc == 0:</w:t>
      </w:r>
    </w:p>
    <w:p>
      <w:r>
        <w:rPr>
          <w:rFonts w:ascii="Consolas" w:hAnsi="Consolas"/>
          <w:b w:val="0"/>
          <w:sz w:val="20"/>
        </w:rPr>
        <w:t xml:space="preserve">            break                # sale del bucle</w:t>
      </w:r>
    </w:p>
    <w:p>
      <w:r>
        <w:rPr>
          <w:rFonts w:ascii="Consolas" w:hAnsi="Consolas"/>
          <w:b w:val="0"/>
          <w:sz w:val="20"/>
        </w:rPr>
        <w:t xml:space="preserve">        elif opc == 1:</w:t>
      </w:r>
    </w:p>
    <w:p>
      <w:r>
        <w:rPr>
          <w:rFonts w:ascii="Consolas" w:hAnsi="Consolas"/>
          <w:b w:val="0"/>
          <w:sz w:val="20"/>
        </w:rPr>
        <w:t xml:space="preserve">            f.registrar_usuario()  # ejecuta la accion elegida</w:t>
      </w:r>
    </w:p>
    <w:p>
      <w:r>
        <w:rPr>
          <w:rFonts w:ascii="Consolas" w:hAnsi="Consolas"/>
          <w:b w:val="0"/>
          <w:sz w:val="20"/>
        </w:rPr>
        <w:t xml:space="preserve">        ... </w:t>
      </w:r>
    </w:p>
    <w:p>
      <w:r>
        <w:rPr>
          <w:b/>
        </w:rPr>
        <w:t>El menú ahora es de DOS NIVELES (menu principal + submenús):</w:t>
      </w:r>
    </w:p>
    <w:p>
      <w:pPr>
        <w:pStyle w:val="ListBullet"/>
      </w:pPr>
      <w:r>
        <w:t>MENU PRINCIPAL (4 modulos):</w:t>
      </w:r>
    </w:p>
    <w:p>
      <w:pPr>
        <w:pStyle w:val="ListBullet"/>
      </w:pPr>
      <w:r>
        <w:t xml:space="preserve">  1. Gestion de Usuarios      -&gt; submenu con 6 opciones CRUD</w:t>
      </w:r>
    </w:p>
    <w:p>
      <w:pPr>
        <w:pStyle w:val="ListBullet"/>
      </w:pPr>
      <w:r>
        <w:t xml:space="preserve">  2. Gestion de Citas Medicas -&gt; submenu con 6 opciones CRUD</w:t>
      </w:r>
    </w:p>
    <w:p>
      <w:pPr>
        <w:pStyle w:val="ListBullet"/>
      </w:pPr>
      <w:r>
        <w:t xml:space="preserve">  3. Gestion de Medicamentos  -&gt; submenu con 6 opciones CRUD</w:t>
      </w:r>
    </w:p>
    <w:p>
      <w:pPr>
        <w:pStyle w:val="ListBullet"/>
      </w:pPr>
      <w:r>
        <w:t xml:space="preserve">  4. Gestion de Almacen / Inventario -&gt; submenu con 6 opciones CRUD</w:t>
      </w:r>
    </w:p>
    <w:p>
      <w:pPr>
        <w:pStyle w:val="ListBullet"/>
      </w:pPr>
      <w:r>
        <w:t/>
      </w:r>
    </w:p>
    <w:p>
      <w:pPr>
        <w:pStyle w:val="ListBullet"/>
      </w:pPr>
      <w:r>
        <w:t>CADA SUBMENU tiene las 6 operaciones CRUD y la opcion 0 para volver al menu principal:</w:t>
      </w:r>
    </w:p>
    <w:p>
      <w:pPr>
        <w:pStyle w:val="ListBullet"/>
      </w:pPr>
      <w:r>
        <w:t>  1. Registrar   2. Buscar   3. Actualizar</w:t>
      </w:r>
    </w:p>
    <w:p>
      <w:pPr>
        <w:pStyle w:val="ListBullet"/>
      </w:pPr>
      <w:r>
        <w:t>  4. Eliminar    5. Contar   6. Listar</w:t>
      </w:r>
    </w:p>
    <w:p>
      <w:pPr>
        <w:pStyle w:val="ListBullet"/>
      </w:pPr>
      <w:r>
        <w:t>  0. Volver al menu principal</w:t>
      </w:r>
    </w:p>
    <w:p>
      <w:pPr>
        <w:pStyle w:val="ListBullet"/>
      </w:pPr>
      <w:r>
        <w:t>Ejemplo: elegir 1 (Usuarios) abre el submenu de usuarios; se elige registrar, buscar, etc.</w:t>
      </w:r>
    </w:p>
    <w:p>
      <w:pPr>
        <w:pStyle w:val="ListBullet"/>
      </w:pPr>
      <w:r>
        <w:t>Con 0 se regresa al menu principal para elegir otro modulo o salir.</w:t>
      </w:r>
    </w:p>
    <w:p>
      <w:pPr>
        <w:pStyle w:val="Heading1"/>
      </w:pPr>
      <w:r>
        <w:rPr>
          <w:color w:val="1565C0"/>
        </w:rPr>
        <w:t>7. Como ejecutar el proyecto</w:t>
      </w:r>
    </w:p>
    <w:p>
      <w:r>
        <w:rPr>
          <w:b/>
        </w:rPr>
        <w:t>1. Abre la terminal (cmd o PowerShell).</w:t>
      </w:r>
    </w:p>
    <w:p>
      <w:r>
        <w:rPr>
          <w:b w:val="0"/>
        </w:rPr>
        <w:t>2. Navega a la carpeta del proyecto:</w:t>
      </w:r>
    </w:p>
    <w:p>
      <w:r>
        <w:rPr>
          <w:rFonts w:ascii="Consolas" w:hAnsi="Consolas"/>
          <w:b w:val="0"/>
          <w:sz w:val="20"/>
        </w:rPr>
        <w:t>cd SALUNIC-Sistema-de-Salud-y-Bienestar</w:t>
      </w:r>
    </w:p>
    <w:p>
      <w:r>
        <w:rPr>
          <w:b w:val="0"/>
        </w:rPr>
        <w:t>3. Ejecuta el archivo principal:</w:t>
      </w:r>
    </w:p>
    <w:p>
      <w:r>
        <w:rPr>
          <w:rFonts w:ascii="Consolas" w:hAnsi="Consolas"/>
          <w:b w:val="0"/>
          <w:sz w:val="20"/>
        </w:rPr>
        <w:t>python main.py</w:t>
      </w:r>
    </w:p>
    <w:p>
      <w:r>
        <w:rPr>
          <w:b w:val="0"/>
        </w:rPr>
        <w:t>4. Elige opciones con numeros y presiona Enter. Para salir escribe 0.</w:t>
      </w:r>
    </w:p>
    <w:p>
      <w:pPr>
        <w:pStyle w:val="Heading1"/>
      </w:pPr>
      <w:r>
        <w:rPr>
          <w:color w:val="1565C0"/>
        </w:rPr>
        <w:t>8. Guia de defensa - Conceptos que deben dominar</w:t>
      </w:r>
    </w:p>
    <w:p>
      <w:r>
        <w:rPr>
          <w:b/>
        </w:rPr>
        <w:t>Estas son las definiciones que cada uno de los 6 debe poder explicar:</w:t>
      </w:r>
    </w:p>
    <w:p>
      <w:pPr>
        <w:pStyle w:val="Heading2"/>
      </w:pPr>
      <w:r>
        <w:t>8.1 Que es una clase y un objeto</w:t>
      </w:r>
    </w:p>
    <w:p>
      <w:r>
        <w:rPr>
          <w:b w:val="0"/>
        </w:rPr>
        <w:t>Una clase es una plantilla (definicion). Un objeto es una instancia concreta creada a partir de la plantilla. Ejemplo: la clase 'Medicamento' define los campos; 'Medicamento(id=1, nombre=Paracetamol...)' es un objeto concreto.</w:t>
      </w:r>
    </w:p>
    <w:p>
      <w:pPr>
        <w:pStyle w:val="Heading2"/>
      </w:pPr>
      <w:r>
        <w:t>8.2 Que es @dataclass</w:t>
      </w:r>
    </w:p>
    <w:p>
      <w:pPr>
        <w:pStyle w:val="ListBullet"/>
      </w:pPr>
      <w:r>
        <w:t>Permite definir una clase indicando solo sus campos.</w:t>
      </w:r>
    </w:p>
    <w:p>
      <w:pPr>
        <w:pStyle w:val="ListBullet"/>
      </w:pPr>
      <w:r>
        <w:t>Python genera automaticamente el metodo de inicializacion (__init__) y la forma de mostrar el objeto.</w:t>
      </w:r>
    </w:p>
    <w:p>
      <w:pPr>
        <w:pStyle w:val="ListBullet"/>
      </w:pPr>
      <w:r>
        <w:t>Con @dataclass no escribimos 'def __init__' a mano, ahorramos codigo.</w:t>
      </w:r>
    </w:p>
    <w:p>
      <w:pPr>
        <w:pStyle w:val="Heading2"/>
      </w:pPr>
      <w:r>
        <w:t>8.3 Que es el desarrollo modular</w:t>
      </w:r>
    </w:p>
    <w:p>
      <w:pPr>
        <w:pStyle w:val="ListBullet"/>
      </w:pPr>
      <w:r>
        <w:t>Dividir el programa en archivos/moduulos, cada uno con una responsabilidad.</w:t>
      </w:r>
    </w:p>
    <w:p>
      <w:pPr>
        <w:pStyle w:val="ListBullet"/>
      </w:pPr>
      <w:r>
        <w:t>En este proyecto: entidades (plantillas), datos (listas), funciones (acciones), main (menu).</w:t>
      </w:r>
    </w:p>
    <w:p>
      <w:pPr>
        <w:pStyle w:val="ListBullet"/>
      </w:pPr>
      <w:r>
        <w:t>Beneficios: mas facil de leer, mantener y reutilizar.</w:t>
      </w:r>
    </w:p>
    <w:p>
      <w:pPr>
        <w:pStyle w:val="Heading2"/>
      </w:pPr>
      <w:r>
        <w:t>8.4 Que es el manejo de errores (try/except)</w:t>
      </w:r>
    </w:p>
    <w:p>
      <w:pPr>
        <w:pStyle w:val="ListBullet"/>
      </w:pPr>
      <w:r>
        <w:t>try: bloque donde puede ocurrir un error.</w:t>
      </w:r>
    </w:p>
    <w:p>
      <w:pPr>
        <w:pStyle w:val="ListBullet"/>
      </w:pPr>
      <w:r>
        <w:t>except: bloque que captura el error y hace algo (avisa, reintenta) en vez de romper el programa.</w:t>
      </w:r>
    </w:p>
    <w:p>
      <w:pPr>
        <w:pStyle w:val="ListBullet"/>
      </w:pPr>
      <w:r>
        <w:t>En SALUNIC, pedir_campo usa try/except para capturar ValueError y volver a preguntar.</w:t>
      </w:r>
    </w:p>
    <w:p>
      <w:pPr>
        <w:pStyle w:val="Heading2"/>
      </w:pPr>
      <w:r>
        <w:t>8.5 Que es CRUD</w:t>
      </w:r>
    </w:p>
    <w:p>
      <w:r>
        <w:rPr>
          <w:b w:val="0"/>
        </w:rPr>
        <w:t>Create, Read, Update, Delete. Es el conjunto de operaciones basicas sobre los datos.</w:t>
      </w:r>
    </w:p>
    <w:p>
      <w:pPr>
        <w:pStyle w:val="Heading2"/>
      </w:pPr>
      <w:r>
        <w:t>8.6 Que es la relacion entre entidades</w:t>
      </w:r>
    </w:p>
    <w:p>
      <w:r>
        <w:rPr>
          <w:b w:val="0"/>
        </w:rPr>
        <w:t>AlmacenMedicamento.medicamento_id se relaciona con Medicamento.id. Explicar por que: el inventario necesita saber a que medicamento pertenece cada stock.</w:t>
      </w:r>
    </w:p>
    <w:p>
      <w:pPr>
        <w:pStyle w:val="Heading1"/>
      </w:pPr>
      <w:r>
        <w:rPr>
          <w:color w:val="1565C0"/>
        </w:rPr>
        <w:t>9. Sugerencia de reparto para el grupo (6 integrantes)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Tema que puede dominar para defender</w:t>
            </w:r>
          </w:p>
        </w:tc>
      </w:tr>
      <w:tr>
        <w:tc>
          <w:tcPr>
            <w:tcW w:type="dxa" w:w="4320"/>
          </w:tcPr>
          <w:p>
            <w:r>
              <w:t>Cristian José Saravia Gómez</w:t>
            </w:r>
          </w:p>
        </w:tc>
        <w:tc>
          <w:tcPr>
            <w:tcW w:type="dxa" w:w="4320"/>
          </w:tcPr>
          <w:p>
            <w:r>
              <w:t>Vista general, estructura y coherencia</w:t>
            </w:r>
          </w:p>
        </w:tc>
      </w:tr>
      <w:tr>
        <w:tc>
          <w:tcPr>
            <w:tcW w:type="dxa" w:w="4320"/>
          </w:tcPr>
          <w:p>
            <w:r>
              <w:t>Nadiezka Del Socorro Mayorga González</w:t>
            </w:r>
          </w:p>
        </w:tc>
        <w:tc>
          <w:tcPr>
            <w:tcW w:type="dxa" w:w="4320"/>
          </w:tcPr>
          <w:p>
            <w:r>
              <w:t>entidades.py: @dataclass y las 4 entidades</w:t>
            </w:r>
          </w:p>
        </w:tc>
      </w:tr>
      <w:tr>
        <w:tc>
          <w:tcPr>
            <w:tcW w:type="dxa" w:w="4320"/>
          </w:tcPr>
          <w:p>
            <w:r>
              <w:t>Danny Francisco Manzanarez Morales</w:t>
            </w:r>
          </w:p>
        </w:tc>
        <w:tc>
          <w:tcPr>
            <w:tcW w:type="dxa" w:w="4320"/>
          </w:tcPr>
          <w:p>
            <w:r>
              <w:t>datos.py: las listas y los datos iniciales</w:t>
            </w:r>
          </w:p>
        </w:tc>
      </w:tr>
      <w:tr>
        <w:tc>
          <w:tcPr>
            <w:tcW w:type="dxa" w:w="4320"/>
          </w:tcPr>
          <w:p>
            <w:r>
              <w:t>Luis Iván Morales Alvarado</w:t>
            </w:r>
          </w:p>
        </w:tc>
        <w:tc>
          <w:tcPr>
            <w:tcW w:type="dxa" w:w="4320"/>
          </w:tcPr>
          <w:p>
            <w:r>
              <w:t>funciones.py: validaciones y manejo de errores</w:t>
            </w:r>
          </w:p>
        </w:tc>
      </w:tr>
      <w:tr>
        <w:tc>
          <w:tcPr>
            <w:tcW w:type="dxa" w:w="4320"/>
          </w:tcPr>
          <w:p>
            <w:r>
              <w:t>Allison Tatiana Urbina Mendez</w:t>
            </w:r>
          </w:p>
        </w:tc>
        <w:tc>
          <w:tcPr>
            <w:tcW w:type="dxa" w:w="4320"/>
          </w:tcPr>
          <w:p>
            <w:r>
              <w:t>funciones.py + main.py: operaciones CRUD</w:t>
            </w:r>
          </w:p>
        </w:tc>
      </w:tr>
      <w:tr>
        <w:tc>
          <w:tcPr>
            <w:tcW w:type="dxa" w:w="4320"/>
          </w:tcPr>
          <w:p>
            <w:r>
              <w:t>María Elena Talavera Kraudys</w:t>
            </w:r>
          </w:p>
        </w:tc>
        <w:tc>
          <w:tcPr>
            <w:tcW w:type="dxa" w:w="4320"/>
          </w:tcPr>
          <w:p>
            <w:r>
              <w:t>main.py: el menú de dos niveles + ejecución</w:t>
            </w:r>
          </w:p>
        </w:tc>
      </w:tr>
    </w:tbl>
    <w:p>
      <w:pPr>
        <w:pStyle w:val="Heading1"/>
      </w:pPr>
      <w:r>
        <w:rPr>
          <w:color w:val="1565C0"/>
        </w:rPr>
        <w:t>10. Posibles preguntas del profesor y sus respuestas</w:t>
      </w:r>
    </w:p>
    <w:p>
      <w:r>
        <w:rPr>
          <w:b/>
        </w:rPr>
        <w:t>P: Defina que es @dataclass y que hace en este proyecto.</w:t>
      </w:r>
    </w:p>
    <w:p>
      <w:r>
        <w:rPr>
          <w:b w:val="0"/>
        </w:rPr>
        <w:t>R: Es una decoracion de Python que define una clase indicando solo sus campos. Automaticamente crea el constructor y la representacion. En el proyecto se usa para definir Usuario, CitaMedica, Medicamento y AlmacenMedicamento.</w:t>
      </w:r>
    </w:p>
    <w:p>
      <w:r>
        <w:rPr>
          <w:b/>
        </w:rPr>
        <w:t>P: Que es el desarrollo modular y como se aplica aqui?</w:t>
      </w:r>
    </w:p>
    <w:p>
      <w:r>
        <w:rPr>
          <w:b w:val="0"/>
        </w:rPr>
        <w:t>R: Consiste en separar el codigo en archivos independientes. Aqui los 4 archivos tienen responsabilidades distintas: entidades (plantillas), datos (listas), funciones (acciones) y main (menu).</w:t>
      </w:r>
    </w:p>
    <w:p>
      <w:r>
        <w:rPr>
          <w:b/>
        </w:rPr>
        <w:t>P: Muestre como se valida un dato y que pasa si es incorrecto.</w:t>
      </w:r>
    </w:p>
    <w:p>
      <w:r>
        <w:rPr>
          <w:b w:val="0"/>
        </w:rPr>
        <w:t>R: Ej: validar_email usa una expresion regular; si no coincide lanza un ValueError. La funcion pedir_campo captura ese error con try/except y vuelve a pedir el dato hasta que sea correcto.</w:t>
      </w:r>
    </w:p>
    <w:p>
      <w:r>
        <w:rPr>
          <w:b/>
        </w:rPr>
        <w:t>P: Como se relacionan AlmacenMedicamento y Medicamento?</w:t>
      </w:r>
    </w:p>
    <w:p>
      <w:r>
        <w:rPr>
          <w:b w:val="0"/>
        </w:rPr>
        <w:t>R: Por el campo medicamento_id. Cada registro del almacen guarda medicamento_id, que corresponde al id de un Medicamento, para saber a cual se refiere.</w:t>
      </w:r>
    </w:p>
    <w:p>
      <w:r>
        <w:rPr>
          <w:b/>
        </w:rPr>
        <w:t>P: Que operaciones se pueden hacer sobre cada entidad?</w:t>
      </w:r>
    </w:p>
    <w:p>
      <w:r>
        <w:rPr>
          <w:b w:val="0"/>
        </w:rPr>
        <w:t>R: Registrar (guardar), buscar, actualizar, eliminar, contar y listar. Cada una tiene su propia funcion, por ejemplo registrar_usuario, buscar_usuario, etc.</w:t>
      </w:r>
    </w:p>
    <w:p>
      <w:r>
        <w:rPr>
          <w:b/>
        </w:rPr>
        <w:t>P: Por que las listas empiezan vacias ([ ])?</w:t>
      </w:r>
    </w:p>
    <w:p>
      <w:r>
        <w:rPr>
          <w:b w:val="0"/>
        </w:rPr>
        <w:t>R: Porque guardan los objetos de cada entidad mientras corre el programa. El profesor pidio lista = [] por entidad, y es donde se hacen append (agregar) y remove (quitar).</w:t>
      </w:r>
    </w:p>
    <w:p>
      <w:pPr>
        <w:pStyle w:val="Heading1"/>
      </w:pPr>
      <w:r>
        <w:rPr>
          <w:color w:val="1565C0"/>
        </w:rPr>
        <w:t>11. Codigo importante que deben poder explicar</w:t>
      </w:r>
    </w:p>
    <w:p>
      <w:pPr>
        <w:pStyle w:val="Heading2"/>
      </w:pPr>
      <w:r>
        <w:t>11.1 Crear un objeto y agregarlo a su lista (registrar)</w:t>
      </w:r>
    </w:p>
    <w:p>
      <w:r>
        <w:rPr>
          <w:rFonts w:ascii="Consolas" w:hAnsi="Consolas"/>
          <w:b w:val="0"/>
          <w:sz w:val="20"/>
        </w:rPr>
        <w:t>nuevo_id = max([u.id for u in usuarios], default=0) + 1</w:t>
      </w:r>
    </w:p>
    <w:p>
      <w:r>
        <w:rPr>
          <w:rFonts w:ascii="Consolas" w:hAnsi="Consolas"/>
          <w:b w:val="0"/>
          <w:sz w:val="20"/>
        </w:rPr>
        <w:t>usuarios.append(Usuario(id=nuevo_id, nombre=nombre, email=email,</w:t>
      </w:r>
    </w:p>
    <w:p>
      <w:r>
        <w:rPr>
          <w:rFonts w:ascii="Consolas" w:hAnsi="Consolas"/>
          <w:b w:val="0"/>
          <w:sz w:val="20"/>
        </w:rPr>
        <w:t xml:space="preserve">                        password=password, telefono=telefono)) </w:t>
      </w:r>
    </w:p>
    <w:p>
      <w:r>
        <w:rPr>
          <w:b w:val="0"/>
        </w:rPr>
        <w:t>max(...) saca el id mas grande y suma 1 para que sea unico. append agrega a la lista.</w:t>
      </w:r>
    </w:p>
    <w:p>
      <w:pPr>
        <w:pStyle w:val="Heading2"/>
      </w:pPr>
      <w:r>
        <w:t>11.2 Buscar un elemento en una lista</w:t>
      </w:r>
    </w:p>
    <w:p>
      <w:r>
        <w:rPr>
          <w:rFonts w:ascii="Consolas" w:hAnsi="Consolas"/>
          <w:b w:val="0"/>
          <w:sz w:val="20"/>
        </w:rPr>
        <w:t>def buscar_usuario(email):</w:t>
      </w:r>
    </w:p>
    <w:p>
      <w:r>
        <w:rPr>
          <w:rFonts w:ascii="Consolas" w:hAnsi="Consolas"/>
          <w:b w:val="0"/>
          <w:sz w:val="20"/>
        </w:rPr>
        <w:t xml:space="preserve">    for u in usuarios:</w:t>
      </w:r>
    </w:p>
    <w:p>
      <w:r>
        <w:rPr>
          <w:rFonts w:ascii="Consolas" w:hAnsi="Consolas"/>
          <w:b w:val="0"/>
          <w:sz w:val="20"/>
        </w:rPr>
        <w:t xml:space="preserve">        if u.email == email:</w:t>
      </w:r>
    </w:p>
    <w:p>
      <w:r>
        <w:rPr>
          <w:rFonts w:ascii="Consolas" w:hAnsi="Consolas"/>
          <w:b w:val="0"/>
          <w:sz w:val="20"/>
        </w:rPr>
        <w:t xml:space="preserve">            return u</w:t>
      </w:r>
    </w:p>
    <w:p>
      <w:r>
        <w:rPr>
          <w:rFonts w:ascii="Consolas" w:hAnsi="Consolas"/>
          <w:b w:val="0"/>
          <w:sz w:val="20"/>
        </w:rPr>
        <w:t xml:space="preserve">    return None </w:t>
      </w:r>
    </w:p>
    <w:p>
      <w:r>
        <w:rPr>
          <w:b w:val="0"/>
        </w:rPr>
        <w:t>Recorre la lista (for) y si encuentra uno con el email buscado lo devuelve; si no, devuelve None.</w:t>
      </w:r>
    </w:p>
    <w:p>
      <w:pPr>
        <w:pStyle w:val="Heading2"/>
      </w:pPr>
      <w:r>
        <w:t>11.3 Contar cuantos hay</w:t>
      </w:r>
    </w:p>
    <w:p>
      <w:r>
        <w:rPr>
          <w:rFonts w:ascii="Consolas" w:hAnsi="Consolas"/>
          <w:b w:val="0"/>
          <w:sz w:val="20"/>
        </w:rPr>
        <w:t>def contar_usuarios():</w:t>
      </w:r>
    </w:p>
    <w:p>
      <w:r>
        <w:rPr>
          <w:rFonts w:ascii="Consolas" w:hAnsi="Consolas"/>
          <w:b w:val="0"/>
          <w:sz w:val="20"/>
        </w:rPr>
        <w:t xml:space="preserve">    return len(usuarios) </w:t>
      </w:r>
    </w:p>
    <w:p>
      <w:r>
        <w:rPr>
          <w:b w:val="0"/>
        </w:rPr>
        <w:t>len() devuelve cuantos elementos tiene la lista.</w:t>
      </w:r>
    </w:p>
    <w:p>
      <w:pPr>
        <w:pStyle w:val="Heading2"/>
      </w:pPr>
      <w:r>
        <w:t>11.4 Eliminar un elemento</w:t>
      </w:r>
    </w:p>
    <w:p>
      <w:r>
        <w:rPr>
          <w:rFonts w:ascii="Consolas" w:hAnsi="Consolas"/>
          <w:b w:val="0"/>
          <w:sz w:val="20"/>
        </w:rPr>
        <w:t xml:space="preserve">usuarios.remove(u) </w:t>
      </w:r>
    </w:p>
    <w:p>
      <w:r>
        <w:rPr>
          <w:b w:val="0"/>
        </w:rPr>
        <w:t>remove quita el objeto de la lista.</w:t>
      </w:r>
    </w:p>
    <w:p>
      <w:r>
        <w:br w:type="page"/>
      </w:r>
    </w:p>
    <w:p>
      <w:pPr>
        <w:pStyle w:val="Heading1"/>
      </w:pPr>
      <w:r>
        <w:rPr>
          <w:color w:val="1565C0"/>
        </w:rPr>
        <w:t>Recomendaciones finales</w:t>
      </w:r>
    </w:p>
    <w:p>
      <w:pPr>
        <w:pStyle w:val="ListBullet"/>
      </w:pPr>
      <w:r>
        <w:t>Ejecuta el programa varias veces y practica todas las opciones.</w:t>
      </w:r>
    </w:p>
    <w:p>
      <w:pPr>
        <w:pStyle w:val="ListBullet"/>
      </w:pPr>
      <w:r>
        <w:t>Prueba escribir datos incorrectos para ver el manejo de errores en accion.</w:t>
      </w:r>
    </w:p>
    <w:p>
      <w:pPr>
        <w:pStyle w:val="ListBullet"/>
      </w:pPr>
      <w:r>
        <w:t>Modifica algo pequeno (por ejemplo, cambiar un mensaje) para sentirte dueño del codigo.</w:t>
      </w:r>
    </w:p>
    <w:p>
      <w:pPr>
        <w:pStyle w:val="ListBullet"/>
      </w:pPr>
      <w:r>
        <w:t>Cada integrante debe poder explicar al menos SU parte de la tabla de reparto.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