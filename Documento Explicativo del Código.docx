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0"/>
      </w:pPr>
      <w:r>
        <w:rPr>
          <w:rFonts w:ascii="Calibri" w:hAnsi="Calibri" w:eastAsia="Calibri"/>
          <w:b/>
          <w:color w:val="0A2342"/>
          <w:sz w:val="44"/>
        </w:rPr>
        <w:t>Documento Explicativo del Código — SALUNIC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Salud y Bienestar · Nicaragua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Programa: Programación Estructurada — Grupo SALUNIC (6 integrantes)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II Semestre — I Corte Evaluativo</w:t>
      </w:r>
    </w:p>
    <w:p>
      <w:pPr>
        <w:pBdr>
          <w:bottom w:val="single" w:sz="6" w:space="1" w:color="0A2342"/>
        </w:pBdr>
      </w:pPr>
    </w:p>
    <w:p>
      <w:pPr>
        <w:spacing w:before="320" w:after="120"/>
      </w:pPr>
      <w:r>
        <w:rPr>
          <w:rFonts w:ascii="Calibri" w:hAnsi="Calibri" w:eastAsia="Calibri"/>
          <w:b/>
          <w:color w:val="0A4D2E"/>
          <w:sz w:val="32"/>
        </w:rPr>
        <w:t>¿Cómo usar este documento?</w:t>
      </w:r>
    </w:p>
    <w:p>
      <w:r>
        <w:rPr>
          <w:rFonts w:ascii="Calibri" w:hAnsi="Calibri" w:eastAsia="Calibri"/>
          <w:b w:val="0"/>
          <w:i w:val="0"/>
        </w:rPr>
        <w:t xml:space="preserve">Este documento fue escrito </w:t>
      </w:r>
      <w:r>
        <w:rPr>
          <w:rFonts w:ascii="Calibri" w:hAnsi="Calibri" w:eastAsia="Calibri"/>
          <w:b/>
          <w:i w:val="0"/>
        </w:rPr>
        <w:t>para personas que aún no saben programar</w:t>
      </w:r>
      <w:r>
        <w:rPr>
          <w:rFonts w:ascii="Calibri" w:hAnsi="Calibri" w:eastAsia="Calibri"/>
          <w:b w:val="0"/>
          <w:i w:val="0"/>
        </w:rPr>
        <w:t>. No necesitas</w:t>
      </w:r>
    </w:p>
    <w:p>
      <w:r>
        <w:rPr>
          <w:rFonts w:ascii="Calibri" w:hAnsi="Calibri" w:eastAsia="Calibri"/>
          <w:b w:val="0"/>
          <w:i w:val="0"/>
        </w:rPr>
        <w:t xml:space="preserve">ser experto en informática para entenderlo. Está pensado como una </w:t>
      </w:r>
      <w:r>
        <w:rPr>
          <w:rFonts w:ascii="Calibri" w:hAnsi="Calibri" w:eastAsia="Calibri"/>
          <w:b/>
          <w:i w:val="0"/>
        </w:rPr>
        <w:t>guía de estudio</w:t>
      </w:r>
    </w:p>
    <w:p>
      <w:r>
        <w:rPr>
          <w:rFonts w:ascii="Calibri" w:hAnsi="Calibri" w:eastAsia="Calibri"/>
          <w:b w:val="0"/>
          <w:i w:val="0"/>
        </w:rPr>
        <w:t>para que cada integrante del grupo entienda: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</w:rPr>
        <w:t>Qué es</w:t>
      </w:r>
      <w:r>
        <w:rPr>
          <w:rFonts w:ascii="Calibri" w:hAnsi="Calibri" w:eastAsia="Calibri"/>
          <w:b w:val="0"/>
          <w:i w:val="0"/>
        </w:rPr>
        <w:t xml:space="preserve"> cada archivo del proyecto y </w:t>
      </w:r>
      <w:r>
        <w:rPr>
          <w:rFonts w:ascii="Calibri" w:hAnsi="Calibri" w:eastAsia="Calibri"/>
          <w:b/>
          <w:i w:val="0"/>
        </w:rPr>
        <w:t>para qué sirve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</w:rPr>
        <w:t>Cómo está construido</w:t>
      </w:r>
      <w:r>
        <w:rPr>
          <w:rFonts w:ascii="Calibri" w:hAnsi="Calibri" w:eastAsia="Calibri"/>
          <w:b w:val="0"/>
          <w:i w:val="0"/>
        </w:rPr>
        <w:t xml:space="preserve"> el código, paso a paso y en un lenguaje sencillo.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</w:rPr>
        <w:t>Cómo funciona</w:t>
      </w:r>
      <w:r>
        <w:rPr>
          <w:rFonts w:ascii="Calibri" w:hAnsi="Calibri" w:eastAsia="Calibri"/>
          <w:b w:val="0"/>
          <w:i w:val="0"/>
        </w:rPr>
        <w:t xml:space="preserve"> la App gráfica (la parte visual) y el módulo por consola (los menús de texto).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</w:rPr>
        <w:t>La historia del proyecto</w:t>
      </w:r>
      <w:r>
        <w:rPr>
          <w:rFonts w:ascii="Calibri" w:hAnsi="Calibri" w:eastAsia="Calibri"/>
          <w:b w:val="0"/>
          <w:i w:val="0"/>
        </w:rPr>
        <w:t>: cómo se fue creando el código a lo largo del semestre.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Recomendaciones para estudiar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 xml:space="preserve">Lee la sección </w:t>
      </w:r>
      <w:r>
        <w:rPr>
          <w:rFonts w:ascii="Calibri" w:hAnsi="Calibri" w:eastAsia="Calibri"/>
          <w:b/>
          <w:i w:val="0"/>
        </w:rPr>
        <w:t>[Conceptos básicos](#2-conceptos-basicos---lo-que-necesitas-saber-antes-de-ver-codigo)</w:t>
      </w:r>
      <w:r>
        <w:rPr>
          <w:rFonts w:ascii="Calibri" w:hAnsi="Calibri" w:eastAsia="Calibri"/>
          <w:b w:val="0"/>
          <w:i w:val="0"/>
        </w:rPr>
        <w:t xml:space="preserve"> primero. Ahí están explicadas las palabras que se repiten en todo el código.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 xml:space="preserve">Después lee la sección de la </w:t>
      </w:r>
      <w:r>
        <w:rPr>
          <w:rFonts w:ascii="Calibri" w:hAnsi="Calibri" w:eastAsia="Calibri"/>
          <w:b/>
          <w:i w:val="0"/>
        </w:rPr>
        <w:t>App gráfica</w:t>
      </w:r>
      <w:r>
        <w:rPr>
          <w:rFonts w:ascii="Calibri" w:hAnsi="Calibri" w:eastAsia="Calibri"/>
          <w:b w:val="0"/>
          <w:i w:val="0"/>
        </w:rPr>
        <w:t xml:space="preserve"> y luego la del </w:t>
      </w:r>
      <w:r>
        <w:rPr>
          <w:rFonts w:ascii="Calibri" w:hAnsi="Calibri" w:eastAsia="Calibri"/>
          <w:b/>
          <w:i w:val="0"/>
        </w:rPr>
        <w:t>módulo por consola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>Ejecuta el código mientras lees. Verás que todo cobra sentido cuando lo tocas.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 xml:space="preserve">Usa el </w:t>
      </w:r>
      <w:r>
        <w:rPr>
          <w:rFonts w:ascii="Calibri" w:hAnsi="Calibri" w:eastAsia="Calibri"/>
          <w:b/>
          <w:i w:val="0"/>
        </w:rPr>
        <w:t>glosario</w:t>
      </w:r>
      <w:r>
        <w:rPr>
          <w:rFonts w:ascii="Calibri" w:hAnsi="Calibri" w:eastAsia="Calibri"/>
          <w:b w:val="0"/>
          <w:i w:val="0"/>
        </w:rPr>
        <w:t xml:space="preserve"> al final si encuentras alguna palabra desconocida.</w:t>
      </w:r>
    </w:p>
    <w:p>
      <w:pPr>
        <w:pBdr>
          <w:bottom w:val="single" w:sz="6" w:space="1" w:color="0A2342"/>
        </w:pBdr>
      </w:pPr>
    </w:p>
    <w:p>
      <w:pPr>
        <w:spacing w:before="320" w:after="120"/>
      </w:pPr>
      <w:r>
        <w:rPr>
          <w:rFonts w:ascii="Calibri" w:hAnsi="Calibri" w:eastAsia="Calibri"/>
          <w:b/>
          <w:color w:val="0A4D2E"/>
          <w:sz w:val="32"/>
        </w:rPr>
        <w:t>1. ¿Qué es SALUNIC?</w:t>
      </w:r>
    </w:p>
    <w:p>
      <w:r>
        <w:rPr>
          <w:rFonts w:ascii="Calibri" w:hAnsi="Calibri" w:eastAsia="Calibri"/>
          <w:b/>
          <w:i w:val="0"/>
        </w:rPr>
        <w:t>SALUNIC</w:t>
      </w:r>
      <w:r>
        <w:rPr>
          <w:rFonts w:ascii="Calibri" w:hAnsi="Calibri" w:eastAsia="Calibri"/>
          <w:b w:val="0"/>
          <w:i w:val="0"/>
        </w:rPr>
        <w:t xml:space="preserve"> es una aplicación de salud y bienestar desarrollada con el lenguaje de</w:t>
      </w:r>
    </w:p>
    <w:p>
      <w:r>
        <w:rPr>
          <w:rFonts w:ascii="Calibri" w:hAnsi="Calibri" w:eastAsia="Calibri"/>
          <w:b w:val="0"/>
          <w:i w:val="0"/>
        </w:rPr>
        <w:t xml:space="preserve">programación </w:t>
      </w:r>
      <w:r>
        <w:rPr>
          <w:rFonts w:ascii="Calibri" w:hAnsi="Calibri" w:eastAsia="Calibri"/>
          <w:b/>
          <w:i w:val="0"/>
        </w:rPr>
        <w:t>Python</w:t>
      </w:r>
      <w:r>
        <w:rPr>
          <w:rFonts w:ascii="Calibri" w:hAnsi="Calibri" w:eastAsia="Calibri"/>
          <w:b w:val="0"/>
          <w:i w:val="0"/>
        </w:rPr>
        <w:t xml:space="preserve">, pensada para la realidad de </w:t>
      </w:r>
      <w:r>
        <w:rPr>
          <w:rFonts w:ascii="Calibri" w:hAnsi="Calibri" w:eastAsia="Calibri"/>
          <w:b/>
          <w:i w:val="0"/>
        </w:rPr>
        <w:t>Nicaragua</w:t>
      </w:r>
      <w:r>
        <w:rPr>
          <w:rFonts w:ascii="Calibri" w:hAnsi="Calibri" w:eastAsia="Calibri"/>
          <w:b w:val="0"/>
          <w:i w:val="0"/>
        </w:rPr>
        <w:t xml:space="preserve"> (hospitales como el</w:t>
      </w:r>
    </w:p>
    <w:p>
      <w:r>
        <w:rPr>
          <w:rFonts w:ascii="Calibri" w:hAnsi="Calibri" w:eastAsia="Calibri"/>
          <w:b w:val="0"/>
          <w:i w:val="0"/>
        </w:rPr>
        <w:t>Fernando Vélez Paiz, Hospital Bautista o el Hospital Militar EADB).</w:t>
      </w:r>
    </w:p>
    <w:p>
      <w:r>
        <w:rPr>
          <w:rFonts w:ascii="Calibri" w:hAnsi="Calibri" w:eastAsia="Calibri"/>
          <w:b w:val="0"/>
          <w:i w:val="0"/>
        </w:rPr>
        <w:t xml:space="preserve">El proyecto tiene </w:t>
      </w:r>
      <w:r>
        <w:rPr>
          <w:rFonts w:ascii="Calibri" w:hAnsi="Calibri" w:eastAsia="Calibri"/>
          <w:b/>
          <w:i w:val="0"/>
        </w:rPr>
        <w:t>dos partes</w:t>
      </w:r>
      <w:r>
        <w:rPr>
          <w:rFonts w:ascii="Calibri" w:hAnsi="Calibri" w:eastAsia="Calibri"/>
          <w:b w:val="0"/>
          <w:i w:val="0"/>
        </w:rP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Parte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Qué es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Cómo se 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App gráfica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Una aplicación con ventanas, botones y colores (diseño tipo celular).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Ventana estilo teléfono de 375×812 píxeles.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Módulo por consola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Un programa que trabaja con menús de texto dentro de la terminal (la "pantalla negra" de comandos).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Menús con números: 1. Gestion de Usuarios, etc.</w:t>
            </w:r>
          </w:p>
        </w:tc>
      </w:tr>
    </w:tbl>
    <w:p>
      <w:r>
        <w:rPr>
          <w:rFonts w:ascii="Calibri" w:hAnsi="Calibri" w:eastAsia="Calibri"/>
          <w:b w:val="0"/>
          <w:i w:val="0"/>
        </w:rPr>
        <w:t>Ambas partes usan los mismos conceptos de programación, así que aprender una te ayuda</w:t>
      </w:r>
    </w:p>
    <w:p>
      <w:r>
        <w:rPr>
          <w:rFonts w:ascii="Calibri" w:hAnsi="Calibri" w:eastAsia="Calibri"/>
          <w:b w:val="0"/>
          <w:i w:val="0"/>
        </w:rPr>
        <w:t>a entender la otra.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¿Qué permite hacer?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</w:rPr>
        <w:t>App gráfica:</w:t>
      </w:r>
      <w:r>
        <w:rPr>
          <w:rFonts w:ascii="Calibri" w:hAnsi="Calibri" w:eastAsia="Calibri"/>
          <w:b w:val="0"/>
          <w:i w:val="0"/>
        </w:rPr>
        <w:t xml:space="preserve"> iniciar sesión, crear cuenta, ver citas médicas, medicamentos,</w:t>
      </w:r>
    </w:p>
    <w:p>
      <w:r>
        <w:rPr>
          <w:rFonts w:ascii="Calibri" w:hAnsi="Calibri" w:eastAsia="Calibri"/>
          <w:b w:val="0"/>
          <w:i w:val="0"/>
        </w:rPr>
        <w:t xml:space="preserve">  historial médico, estadísticas de salud y editar el perfil.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</w:rPr>
        <w:t>Módulo por consola:</w:t>
      </w:r>
      <w:r>
        <w:rPr>
          <w:rFonts w:ascii="Calibri" w:hAnsi="Calibri" w:eastAsia="Calibri"/>
          <w:b w:val="0"/>
          <w:i w:val="0"/>
        </w:rPr>
        <w:t xml:space="preserve"> gestionar (registrar, buscar, actualizar, eliminar y listar)</w:t>
      </w:r>
    </w:p>
    <w:p>
      <w:r>
        <w:rPr>
          <w:rFonts w:ascii="Calibri" w:hAnsi="Calibri" w:eastAsia="Calibri"/>
          <w:b w:val="0"/>
          <w:i w:val="0"/>
        </w:rPr>
        <w:t xml:space="preserve">  usuarios, citas médicas, medicamentos y stock de almacén/inventario. Esto se conoce</w:t>
      </w:r>
    </w:p>
    <w:p>
      <w:r>
        <w:rPr>
          <w:rFonts w:ascii="Calibri" w:hAnsi="Calibri" w:eastAsia="Calibri"/>
          <w:b w:val="0"/>
          <w:i w:val="0"/>
        </w:rPr>
        <w:t xml:space="preserve">  como operaciones </w:t>
      </w:r>
      <w:r>
        <w:rPr>
          <w:rFonts w:ascii="Calibri" w:hAnsi="Calibri" w:eastAsia="Calibri"/>
          <w:b/>
          <w:i w:val="0"/>
        </w:rPr>
        <w:t>CRUD</w:t>
      </w:r>
      <w:r>
        <w:rPr>
          <w:rFonts w:ascii="Calibri" w:hAnsi="Calibri" w:eastAsia="Calibri"/>
          <w:b w:val="0"/>
          <w:i w:val="0"/>
        </w:rPr>
        <w:t xml:space="preserve"> (Crear, Leer, Actualizar y Eliminar).</w:t>
      </w:r>
    </w:p>
    <w:p>
      <w:pPr>
        <w:pBdr>
          <w:bottom w:val="single" w:sz="6" w:space="1" w:color="0A2342"/>
        </w:pBdr>
      </w:pPr>
    </w:p>
    <w:p>
      <w:pPr>
        <w:spacing w:before="320" w:after="120"/>
      </w:pPr>
      <w:r>
        <w:rPr>
          <w:rFonts w:ascii="Calibri" w:hAnsi="Calibri" w:eastAsia="Calibri"/>
          <w:b/>
          <w:color w:val="0A4D2E"/>
          <w:sz w:val="32"/>
        </w:rPr>
        <w:t>2. Conceptos básicos — lo que necesitas saber antes de ver código</w:t>
      </w:r>
    </w:p>
    <w:p>
      <w:r>
        <w:rPr>
          <w:rFonts w:ascii="Calibri" w:hAnsi="Calibri" w:eastAsia="Calibri"/>
          <w:b w:val="0"/>
          <w:i w:val="0"/>
        </w:rPr>
        <w:t xml:space="preserve">Antes de leer código, es útil conocer estas ideas. </w:t>
      </w:r>
      <w:r>
        <w:rPr>
          <w:rFonts w:ascii="Calibri" w:hAnsi="Calibri" w:eastAsia="Calibri"/>
          <w:b/>
          <w:i w:val="0"/>
        </w:rPr>
        <w:t>Usa ejemplos de la vida real.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2.1 ¿Qué es Python?</w:t>
      </w:r>
    </w:p>
    <w:p>
      <w:r>
        <w:rPr>
          <w:rFonts w:ascii="Calibri" w:hAnsi="Calibri" w:eastAsia="Calibri"/>
          <w:b w:val="0"/>
          <w:i w:val="0"/>
        </w:rPr>
        <w:t xml:space="preserve">Python es un </w:t>
      </w:r>
      <w:r>
        <w:rPr>
          <w:rFonts w:ascii="Calibri" w:hAnsi="Calibri" w:eastAsia="Calibri"/>
          <w:b/>
          <w:i w:val="0"/>
        </w:rPr>
        <w:t>lenguaje de programación</w:t>
      </w:r>
      <w:r>
        <w:rPr>
          <w:rFonts w:ascii="Calibri" w:hAnsi="Calibri" w:eastAsia="Calibri"/>
          <w:b w:val="0"/>
          <w:i w:val="0"/>
        </w:rPr>
        <w:t>: un idioma que le decimos a la computadora</w:t>
      </w:r>
    </w:p>
    <w:p>
      <w:r>
        <w:rPr>
          <w:rFonts w:ascii="Calibri" w:hAnsi="Calibri" w:eastAsia="Calibri"/>
          <w:b w:val="0"/>
          <w:i w:val="0"/>
        </w:rPr>
        <w:t xml:space="preserve">para que haga tareas. Los archivos de Python terminan en </w:t>
      </w:r>
      <w:r>
        <w:rPr>
          <w:rFonts w:ascii="Calibri" w:hAnsi="Calibri" w:eastAsia="Calibri"/>
          <w:b/>
          <w:i w:val="0"/>
        </w:rPr>
        <w:t>`.py`</w:t>
      </w:r>
      <w:r>
        <w:rPr>
          <w:rFonts w:ascii="Calibri" w:hAnsi="Calibri" w:eastAsia="Calibri"/>
          <w:b w:val="0"/>
          <w:i w:val="0"/>
        </w:rPr>
        <w:t>.</w:t>
      </w:r>
    </w:p>
    <w:p>
      <w:r>
        <w:rPr>
          <w:rFonts w:ascii="Calibri" w:hAnsi="Calibri" w:eastAsia="Calibri"/>
          <w:b w:val="0"/>
          <w:i w:val="0"/>
        </w:rPr>
        <w:t>Para ejecutar un archivo Python desde la terminal se usa: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py nombre_del_archivo.py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2.2 Variable: una caja con etiqueta</w:t>
      </w:r>
    </w:p>
    <w:p>
      <w:r>
        <w:rPr>
          <w:rFonts w:ascii="Calibri" w:hAnsi="Calibri" w:eastAsia="Calibri"/>
          <w:b w:val="0"/>
          <w:i w:val="0"/>
        </w:rPr>
        <w:t xml:space="preserve">Una </w:t>
      </w:r>
      <w:r>
        <w:rPr>
          <w:rFonts w:ascii="Calibri" w:hAnsi="Calibri" w:eastAsia="Calibri"/>
          <w:b/>
          <w:i w:val="0"/>
        </w:rPr>
        <w:t>variable</w:t>
      </w:r>
      <w:r>
        <w:rPr>
          <w:rFonts w:ascii="Calibri" w:hAnsi="Calibri" w:eastAsia="Calibri"/>
          <w:b w:val="0"/>
          <w:i w:val="0"/>
        </w:rPr>
        <w:t xml:space="preserve"> es como una caja donde guardas un dato y le pones una etiqueta.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edad = 18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nombre = "Maria"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edad = 18</w:t>
      </w:r>
      <w:r>
        <w:rPr>
          <w:rFonts w:ascii="Calibri" w:hAnsi="Calibri" w:eastAsia="Calibri"/>
          <w:b w:val="0"/>
          <w:i w:val="0"/>
        </w:rPr>
        <w:t xml:space="preserve"> → la caja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edad</w:t>
      </w:r>
      <w:r>
        <w:rPr>
          <w:rFonts w:ascii="Calibri" w:hAnsi="Calibri" w:eastAsia="Calibri"/>
          <w:b w:val="0"/>
          <w:i w:val="0"/>
        </w:rPr>
        <w:t xml:space="preserve"> guarda el número 18.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nombre = "Maria"</w:t>
      </w:r>
      <w:r>
        <w:rPr>
          <w:rFonts w:ascii="Calibri" w:hAnsi="Calibri" w:eastAsia="Calibri"/>
          <w:b w:val="0"/>
          <w:i w:val="0"/>
        </w:rPr>
        <w:t xml:space="preserve"> → la caja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nombre</w:t>
      </w:r>
      <w:r>
        <w:rPr>
          <w:rFonts w:ascii="Calibri" w:hAnsi="Calibri" w:eastAsia="Calibri"/>
          <w:b w:val="0"/>
          <w:i w:val="0"/>
        </w:rPr>
        <w:t xml:space="preserve"> guarda el texto "Maria".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 xml:space="preserve">Los textos (llamados </w:t>
      </w:r>
      <w:r>
        <w:rPr>
          <w:rFonts w:ascii="Calibri" w:hAnsi="Calibri" w:eastAsia="Calibri"/>
          <w:b/>
          <w:i w:val="0"/>
        </w:rPr>
        <w:t>strings</w:t>
      </w:r>
      <w:r>
        <w:rPr>
          <w:rFonts w:ascii="Calibri" w:hAnsi="Calibri" w:eastAsia="Calibri"/>
          <w:b w:val="0"/>
          <w:i w:val="0"/>
        </w:rPr>
        <w:t xml:space="preserve"> o cadenas) siempre van entre comillas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"..."</w:t>
      </w:r>
      <w:r>
        <w:rPr>
          <w:rFonts w:ascii="Calibri" w:hAnsi="Calibri" w:eastAsia="Calibri"/>
          <w:b w:val="0"/>
          <w:i w:val="0"/>
        </w:rPr>
        <w:t>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2.3 Tipos de datos más comunes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Qué guarda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Ejemplo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Números enteros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5, 100, -3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Números con decimales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3.14, 0.5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Texto (cadena)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"Hola", "+505 86459285"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Verdadero o falso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True, False</w:t>
            </w:r>
          </w:p>
        </w:tc>
      </w:tr>
    </w:tbl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2.4 Lista: una fila de casilleros</w:t>
      </w:r>
    </w:p>
    <w:p>
      <w:r>
        <w:rPr>
          <w:rFonts w:ascii="Calibri" w:hAnsi="Calibri" w:eastAsia="Calibri"/>
          <w:b w:val="0"/>
          <w:i w:val="0"/>
        </w:rPr>
        <w:t xml:space="preserve">Una </w:t>
      </w:r>
      <w:r>
        <w:rPr>
          <w:rFonts w:ascii="Calibri" w:hAnsi="Calibri" w:eastAsia="Calibri"/>
          <w:b/>
          <w:i w:val="0"/>
        </w:rPr>
        <w:t>lista</w:t>
      </w:r>
      <w:r>
        <w:rPr>
          <w:rFonts w:ascii="Calibri" w:hAnsi="Calibri" w:eastAsia="Calibri"/>
          <w:b w:val="0"/>
          <w:i w:val="0"/>
        </w:rPr>
        <w:t xml:space="preserve"> guarda varios datos en orden, como una fila de casilleros numerados.</w:t>
      </w:r>
    </w:p>
    <w:p>
      <w:r>
        <w:rPr>
          <w:rFonts w:ascii="Calibri" w:hAnsi="Calibri" w:eastAsia="Calibri"/>
          <w:b w:val="0"/>
          <w:i w:val="0"/>
        </w:rPr>
        <w:t xml:space="preserve">Empieza en el </w:t>
      </w:r>
      <w:r>
        <w:rPr>
          <w:rFonts w:ascii="Calibri" w:hAnsi="Calibri" w:eastAsia="Calibri"/>
          <w:b/>
          <w:i w:val="0"/>
        </w:rPr>
        <w:t>número 0</w:t>
      </w:r>
      <w:r>
        <w:rPr>
          <w:rFonts w:ascii="Calibri" w:hAnsi="Calibri" w:eastAsia="Calibri"/>
          <w:b w:val="0"/>
          <w:i w:val="0"/>
        </w:rPr>
        <w:t xml:space="preserve"> (el primer casillero es el índice 0).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usuarios = ["Carlos", "Ana", "Luis"]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print(usuarios[0])   # Imprime: Carlos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2.5 Diccionario: casilleros con nombre</w:t>
      </w:r>
    </w:p>
    <w:p>
      <w:r>
        <w:rPr>
          <w:rFonts w:ascii="Calibri" w:hAnsi="Calibri" w:eastAsia="Calibri"/>
          <w:b w:val="0"/>
          <w:i w:val="0"/>
        </w:rPr>
        <w:t xml:space="preserve">Un </w:t>
      </w:r>
      <w:r>
        <w:rPr>
          <w:rFonts w:ascii="Calibri" w:hAnsi="Calibri" w:eastAsia="Calibri"/>
          <w:b/>
          <w:i w:val="0"/>
        </w:rPr>
        <w:t>diccionario</w:t>
      </w:r>
      <w:r>
        <w:rPr>
          <w:rFonts w:ascii="Calibri" w:hAnsi="Calibri" w:eastAsia="Calibri"/>
          <w:b w:val="0"/>
          <w:i w:val="0"/>
        </w:rPr>
        <w:t xml:space="preserve"> guarda datos con una </w:t>
      </w:r>
      <w:r>
        <w:rPr>
          <w:rFonts w:ascii="Calibri" w:hAnsi="Calibri" w:eastAsia="Calibri"/>
          <w:b w:val="0"/>
          <w:i/>
        </w:rPr>
        <w:t>clave</w:t>
      </w:r>
      <w:r>
        <w:rPr>
          <w:rFonts w:ascii="Calibri" w:hAnsi="Calibri" w:eastAsia="Calibri"/>
          <w:b w:val="0"/>
          <w:i w:val="0"/>
        </w:rPr>
        <w:t xml:space="preserve"> (nombre) y un </w:t>
      </w:r>
      <w:r>
        <w:rPr>
          <w:rFonts w:ascii="Calibri" w:hAnsi="Calibri" w:eastAsia="Calibri"/>
          <w:b w:val="0"/>
          <w:i/>
        </w:rPr>
        <w:t>valor</w:t>
      </w:r>
      <w:r>
        <w:rPr>
          <w:rFonts w:ascii="Calibri" w:hAnsi="Calibri" w:eastAsia="Calibri"/>
          <w:b w:val="0"/>
          <w:i w:val="0"/>
        </w:rPr>
        <w:t>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usuario = {"name": "Maria", "email": "maria@correo.com"}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print(usuario["email"])   # Imprime: maria@correo.com</w:t>
      </w:r>
    </w:p>
    <w:p>
      <w:r>
        <w:rPr>
          <w:rFonts w:ascii="Calibri" w:hAnsi="Calibri" w:eastAsia="Calibri"/>
          <w:b w:val="0"/>
          <w:i w:val="0"/>
        </w:rPr>
        <w:t xml:space="preserve">El módulo por consola guarda los datos como </w:t>
      </w:r>
      <w:r>
        <w:rPr>
          <w:rFonts w:ascii="Calibri" w:hAnsi="Calibri" w:eastAsia="Calibri"/>
          <w:b/>
          <w:i w:val="0"/>
        </w:rPr>
        <w:t>listas de objetos</w:t>
      </w:r>
      <w:r>
        <w:rPr>
          <w:rFonts w:ascii="Calibri" w:hAnsi="Calibri" w:eastAsia="Calibri"/>
          <w:b w:val="0"/>
          <w:i w:val="0"/>
        </w:rPr>
        <w:t>; la app gráfica</w:t>
      </w:r>
    </w:p>
    <w:p>
      <w:r>
        <w:rPr>
          <w:rFonts w:ascii="Calibri" w:hAnsi="Calibri" w:eastAsia="Calibri"/>
          <w:b w:val="0"/>
          <w:i w:val="0"/>
        </w:rPr>
        <w:t xml:space="preserve">guarda a los usuarios como </w:t>
      </w:r>
      <w:r>
        <w:rPr>
          <w:rFonts w:ascii="Calibri" w:hAnsi="Calibri" w:eastAsia="Calibri"/>
          <w:b/>
          <w:i w:val="0"/>
        </w:rPr>
        <w:t>diccionarios</w:t>
      </w:r>
      <w:r>
        <w:rPr>
          <w:rFonts w:ascii="Calibri" w:hAnsi="Calibri" w:eastAsia="Calibri"/>
          <w:b w:val="0"/>
          <w:i w:val="0"/>
        </w:rPr>
        <w:t>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2.6 Función: una receta reutilizable</w:t>
      </w:r>
    </w:p>
    <w:p>
      <w:r>
        <w:rPr>
          <w:rFonts w:ascii="Calibri" w:hAnsi="Calibri" w:eastAsia="Calibri"/>
          <w:b w:val="0"/>
          <w:i w:val="0"/>
        </w:rPr>
        <w:t xml:space="preserve">Una </w:t>
      </w:r>
      <w:r>
        <w:rPr>
          <w:rFonts w:ascii="Calibri" w:hAnsi="Calibri" w:eastAsia="Calibri"/>
          <w:b/>
          <w:i w:val="0"/>
        </w:rPr>
        <w:t>función</w:t>
      </w:r>
      <w:r>
        <w:rPr>
          <w:rFonts w:ascii="Calibri" w:hAnsi="Calibri" w:eastAsia="Calibri"/>
          <w:b w:val="0"/>
          <w:i w:val="0"/>
        </w:rPr>
        <w:t xml:space="preserve"> es como una receta de cocina: tiene un nombre, recibe ingredientes</w:t>
      </w:r>
    </w:p>
    <w:p>
      <w:r>
        <w:rPr>
          <w:rFonts w:ascii="Calibri" w:hAnsi="Calibri" w:eastAsia="Calibri"/>
          <w:b w:val="0"/>
          <w:i w:val="0"/>
        </w:rPr>
        <w:t>(</w:t>
      </w:r>
      <w:r>
        <w:rPr>
          <w:rFonts w:ascii="Calibri" w:hAnsi="Calibri" w:eastAsia="Calibri"/>
          <w:b/>
          <w:i w:val="0"/>
        </w:rPr>
        <w:t>parámetros</w:t>
      </w:r>
      <w:r>
        <w:rPr>
          <w:rFonts w:ascii="Calibri" w:hAnsi="Calibri" w:eastAsia="Calibri"/>
          <w:b w:val="0"/>
          <w:i w:val="0"/>
        </w:rPr>
        <w:t>), hace algo y puede devolver un resultado.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def saludar(nombre):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return "Hola " + nombre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print(saludar("Ana"))   # Imprime: Hola Ana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def</w:t>
      </w:r>
      <w:r>
        <w:rPr>
          <w:rFonts w:ascii="Calibri" w:hAnsi="Calibri" w:eastAsia="Calibri"/>
          <w:b w:val="0"/>
          <w:i w:val="0"/>
        </w:rPr>
        <w:t xml:space="preserve"> → palabra clave para definir (crear) una función.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saludar(nombre)</w:t>
      </w:r>
      <w:r>
        <w:rPr>
          <w:rFonts w:ascii="Calibri" w:hAnsi="Calibri" w:eastAsia="Calibri"/>
          <w:b w:val="0"/>
          <w:i w:val="0"/>
        </w:rPr>
        <w:t xml:space="preserve"> → el nombre de la función y su ingrediente.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return</w:t>
      </w:r>
      <w:r>
        <w:rPr>
          <w:rFonts w:ascii="Calibri" w:hAnsi="Calibri" w:eastAsia="Calibri"/>
          <w:b w:val="0"/>
          <w:i w:val="0"/>
        </w:rPr>
        <w:t xml:space="preserve"> → devuelve el resultado al que la llamó.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2.7 Clase: un molde o plantilla</w:t>
      </w:r>
    </w:p>
    <w:p>
      <w:r>
        <w:rPr>
          <w:rFonts w:ascii="Calibri" w:hAnsi="Calibri" w:eastAsia="Calibri"/>
          <w:b w:val="0"/>
          <w:i w:val="0"/>
        </w:rPr>
        <w:t xml:space="preserve">Una </w:t>
      </w:r>
      <w:r>
        <w:rPr>
          <w:rFonts w:ascii="Calibri" w:hAnsi="Calibri" w:eastAsia="Calibri"/>
          <w:b/>
          <w:i w:val="0"/>
        </w:rPr>
        <w:t>clase</w:t>
      </w:r>
      <w:r>
        <w:rPr>
          <w:rFonts w:ascii="Calibri" w:hAnsi="Calibri" w:eastAsia="Calibri"/>
          <w:b w:val="0"/>
          <w:i w:val="0"/>
        </w:rPr>
        <w:t xml:space="preserve"> es un molde para crear objetos con características (</w:t>
      </w:r>
      <w:r>
        <w:rPr>
          <w:rFonts w:ascii="Calibri" w:hAnsi="Calibri" w:eastAsia="Calibri"/>
          <w:b/>
          <w:i w:val="0"/>
        </w:rPr>
        <w:t>atributos</w:t>
      </w:r>
      <w:r>
        <w:rPr>
          <w:rFonts w:ascii="Calibri" w:hAnsi="Calibri" w:eastAsia="Calibri"/>
          <w:b w:val="0"/>
          <w:i w:val="0"/>
        </w:rPr>
        <w:t>) y</w:t>
      </w:r>
    </w:p>
    <w:p>
      <w:r>
        <w:rPr>
          <w:rFonts w:ascii="Calibri" w:hAnsi="Calibri" w:eastAsia="Calibri"/>
          <w:b w:val="0"/>
          <w:i w:val="0"/>
        </w:rPr>
        <w:t>comportamientos (</w:t>
      </w:r>
      <w:r>
        <w:rPr>
          <w:rFonts w:ascii="Calibri" w:hAnsi="Calibri" w:eastAsia="Calibri"/>
          <w:b/>
          <w:i w:val="0"/>
        </w:rPr>
        <w:t>métodos</w:t>
      </w:r>
      <w:r>
        <w:rPr>
          <w:rFonts w:ascii="Calibri" w:hAnsi="Calibri" w:eastAsia="Calibri"/>
          <w:b w:val="0"/>
          <w:i w:val="0"/>
        </w:rPr>
        <w:t xml:space="preserve"> = funciones dentro de la clase).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class Usuario: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def __init__(self, nombre, email):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self.nombre = nombre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self.email = email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__init__</w:t>
      </w:r>
      <w:r>
        <w:rPr>
          <w:rFonts w:ascii="Calibri" w:hAnsi="Calibri" w:eastAsia="Calibri"/>
          <w:b w:val="0"/>
          <w:i w:val="0"/>
        </w:rPr>
        <w:t xml:space="preserve"> → método especial que se ejecuta al crear un nuevo objeto (el "constructor").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self</w:t>
      </w:r>
      <w:r>
        <w:rPr>
          <w:rFonts w:ascii="Calibri" w:hAnsi="Calibri" w:eastAsia="Calibri"/>
          <w:b w:val="0"/>
          <w:i w:val="0"/>
        </w:rPr>
        <w:t xml:space="preserve"> → representa al objeto mismo; 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self.nombre</w:t>
      </w:r>
      <w:r>
        <w:rPr>
          <w:rFonts w:ascii="Calibri" w:hAnsi="Calibri" w:eastAsia="Calibri"/>
          <w:b w:val="0"/>
          <w:i w:val="0"/>
        </w:rPr>
        <w:t xml:space="preserve"> guardamos datos </w:t>
      </w:r>
      <w:r>
        <w:rPr>
          <w:rFonts w:ascii="Calibri" w:hAnsi="Calibri" w:eastAsia="Calibri"/>
          <w:b w:val="0"/>
          <w:i/>
        </w:rPr>
        <w:t>de ese</w:t>
      </w:r>
      <w:r>
        <w:rPr>
          <w:rFonts w:ascii="Calibri" w:hAnsi="Calibri" w:eastAsia="Calibri"/>
          <w:b w:val="0"/>
          <w:i w:val="0"/>
        </w:rPr>
        <w:t xml:space="preserve"> objeto.</w:t>
      </w:r>
    </w:p>
    <w:p>
      <w:r>
        <w:rPr>
          <w:rFonts w:ascii="Calibri" w:hAnsi="Calibri" w:eastAsia="Calibri"/>
          <w:b w:val="0"/>
          <w:i w:val="0"/>
        </w:rPr>
        <w:t xml:space="preserve">En este proyecto,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entidades.py</w:t>
      </w:r>
      <w:r>
        <w:rPr>
          <w:rFonts w:ascii="Calibri" w:hAnsi="Calibri" w:eastAsia="Calibri"/>
          <w:b w:val="0"/>
          <w:i w:val="0"/>
        </w:rPr>
        <w:t xml:space="preserve"> del módulo de consola usa clases para definir qué es</w:t>
      </w:r>
    </w:p>
    <w:p>
      <w:r>
        <w:rPr>
          <w:rFonts w:ascii="Calibri" w:hAnsi="Calibri" w:eastAsia="Calibri"/>
          <w:b w:val="0"/>
          <w:i w:val="0"/>
        </w:rPr>
        <w:t>un Usuario, una Cita, un Medicamento, etc.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2.8 Decorador `@dataclass`: molde sin escribir tanto</w:t>
      </w:r>
    </w:p>
    <w:p>
      <w:r>
        <w:rPr>
          <w:rFonts w:ascii="Consolas" w:hAnsi="Consolas" w:eastAsia="Consolas"/>
          <w:b w:val="0"/>
          <w:i w:val="0"/>
          <w:color w:val="0A2342"/>
          <w:sz w:val="21"/>
        </w:rPr>
        <w:t>@dataclass</w:t>
      </w:r>
      <w:r>
        <w:rPr>
          <w:rFonts w:ascii="Calibri" w:hAnsi="Calibri" w:eastAsia="Calibri"/>
          <w:b w:val="0"/>
          <w:i w:val="0"/>
        </w:rPr>
        <w:t xml:space="preserve"> es una "varita mágica" que Python ofrece para crear clases de datos sin</w:t>
      </w:r>
    </w:p>
    <w:p>
      <w:r>
        <w:rPr>
          <w:rFonts w:ascii="Calibri" w:hAnsi="Calibri" w:eastAsia="Calibri"/>
          <w:b w:val="0"/>
          <w:i w:val="0"/>
        </w:rPr>
        <w:t xml:space="preserve">tener que escribir el constructor a mano. Se usa en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entidades.py</w:t>
      </w:r>
      <w:r>
        <w:rPr>
          <w:rFonts w:ascii="Calibri" w:hAnsi="Calibri" w:eastAsia="Calibri"/>
          <w:b w:val="0"/>
          <w:i w:val="0"/>
        </w:rPr>
        <w:t>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from dataclasses import dataclass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@dataclass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class Medicamento: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id: int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nombre: str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dosis: str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2.9 Condicional `if`: tomar decisiones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hora = 14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if hora &lt; 12: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print("Buenos dias")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elif hora &lt; 18: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print("Buenas tardes")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else: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print("Buenas noches")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if</w:t>
      </w:r>
      <w:r>
        <w:rPr>
          <w:rFonts w:ascii="Calibri" w:hAnsi="Calibri" w:eastAsia="Calibri"/>
          <w:b w:val="0"/>
          <w:i w:val="0"/>
        </w:rPr>
        <w:t xml:space="preserve"> → si la condición es verdadera, hace lo primero.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elif</w:t>
      </w:r>
      <w:r>
        <w:rPr>
          <w:rFonts w:ascii="Calibri" w:hAnsi="Calibri" w:eastAsia="Calibri"/>
          <w:b w:val="0"/>
          <w:i w:val="0"/>
        </w:rPr>
        <w:t xml:space="preserve"> → si la primera no se cumple pero esta sí.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else</w:t>
      </w:r>
      <w:r>
        <w:rPr>
          <w:rFonts w:ascii="Calibri" w:hAnsi="Calibri" w:eastAsia="Calibri"/>
          <w:b w:val="0"/>
          <w:i w:val="0"/>
        </w:rPr>
        <w:t xml:space="preserve"> → si ninguna se cumple, hace lo último.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 xml:space="preserve">Los dos puntos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:</w:t>
      </w:r>
      <w:r>
        <w:rPr>
          <w:rFonts w:ascii="Calibri" w:hAnsi="Calibri" w:eastAsia="Calibri"/>
          <w:b w:val="0"/>
          <w:i w:val="0"/>
        </w:rPr>
        <w:t xml:space="preserve"> indican que viene un bloque de código.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 xml:space="preserve">La </w:t>
      </w:r>
      <w:r>
        <w:rPr>
          <w:rFonts w:ascii="Calibri" w:hAnsi="Calibri" w:eastAsia="Calibri"/>
          <w:b/>
          <w:i w:val="0"/>
        </w:rPr>
        <w:t>indentación</w:t>
      </w:r>
      <w:r>
        <w:rPr>
          <w:rFonts w:ascii="Calibri" w:hAnsi="Calibri" w:eastAsia="Calibri"/>
          <w:b w:val="0"/>
          <w:i w:val="0"/>
        </w:rPr>
        <w:t xml:space="preserve"> (espacios al inicio de línea) es obligatoria en Python: marca qué</w:t>
      </w:r>
    </w:p>
    <w:p>
      <w:r>
        <w:rPr>
          <w:rFonts w:ascii="Calibri" w:hAnsi="Calibri" w:eastAsia="Calibri"/>
          <w:b w:val="0"/>
          <w:i w:val="0"/>
        </w:rPr>
        <w:t xml:space="preserve">  líneas pertenecen a cada bloque.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2.10 Bucle `for`: repetir sobre una lista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for u in usuarios: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print(u)</w:t>
      </w:r>
    </w:p>
    <w:p>
      <w:r>
        <w:rPr>
          <w:rFonts w:ascii="Calibri" w:hAnsi="Calibri" w:eastAsia="Calibri"/>
          <w:b w:val="0"/>
          <w:i w:val="0"/>
        </w:rPr>
        <w:t>Recorre los casilleros de la lista y ejecuta el bloque una vez por cada elemento.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2.11 Bucle `while`: repetir mientras se cumpla una condición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while True: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print("Esto se repite siempre")</w:t>
      </w:r>
    </w:p>
    <w:p>
      <w:r>
        <w:rPr>
          <w:rFonts w:ascii="Calibri" w:hAnsi="Calibri" w:eastAsia="Calibri"/>
          <w:b w:val="0"/>
          <w:i w:val="0"/>
        </w:rPr>
        <w:t xml:space="preserve">El menú del módulo por consola usa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while True</w:t>
      </w:r>
      <w:r>
        <w:rPr>
          <w:rFonts w:ascii="Calibri" w:hAnsi="Calibri" w:eastAsia="Calibri"/>
          <w:b w:val="0"/>
          <w:i w:val="0"/>
        </w:rPr>
        <w:t xml:space="preserve"> para mantenerse abierto hasta que el</w:t>
      </w:r>
    </w:p>
    <w:p>
      <w:r>
        <w:rPr>
          <w:rFonts w:ascii="Calibri" w:hAnsi="Calibri" w:eastAsia="Calibri"/>
          <w:b w:val="0"/>
          <w:i w:val="0"/>
        </w:rPr>
        <w:t>usuario elija la opción "Salir"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0</w:t>
      </w:r>
      <w:r>
        <w:rPr>
          <w:rFonts w:ascii="Calibri" w:hAnsi="Calibri" w:eastAsia="Calibri"/>
          <w:b w:val="0"/>
          <w:i w:val="0"/>
        </w:rPr>
        <w:t>).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2.12 `import`: traer herramientas de otros archivos</w:t>
      </w:r>
    </w:p>
    <w:p>
      <w:r>
        <w:rPr>
          <w:rFonts w:ascii="Calibri" w:hAnsi="Calibri" w:eastAsia="Calibri"/>
          <w:b w:val="0"/>
          <w:i w:val="0"/>
        </w:rPr>
        <w:t xml:space="preserve">Los proyectos se organizan en varios archivos.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import</w:t>
      </w:r>
      <w:r>
        <w:rPr>
          <w:rFonts w:ascii="Calibri" w:hAnsi="Calibri" w:eastAsia="Calibri"/>
          <w:b w:val="0"/>
          <w:i w:val="0"/>
        </w:rPr>
        <w:t xml:space="preserve"> sirve para usar en un archivo</w:t>
      </w:r>
    </w:p>
    <w:p>
      <w:r>
        <w:rPr>
          <w:rFonts w:ascii="Calibri" w:hAnsi="Calibri" w:eastAsia="Calibri"/>
          <w:b w:val="0"/>
          <w:i w:val="0"/>
        </w:rPr>
        <w:t>lo que está definido en otro.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import tkinter as tk           # Trae la librería de ventanas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from data import users_data     # Trae el archivo users_data de la carpeta data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import funciones as f           # Trae el archivo funciones y le ponemos un apodo (f)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as</w:t>
      </w:r>
      <w:r>
        <w:rPr>
          <w:rFonts w:ascii="Calibri" w:hAnsi="Calibri" w:eastAsia="Calibri"/>
          <w:b w:val="0"/>
          <w:i w:val="0"/>
        </w:rPr>
        <w:t xml:space="preserve"> → crea un apodo (alias). Por ejemplo,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f.registrar_usuario()</w:t>
      </w:r>
      <w:r>
        <w:rPr>
          <w:rFonts w:ascii="Calibri" w:hAnsi="Calibri" w:eastAsia="Calibri"/>
          <w:b w:val="0"/>
          <w:i w:val="0"/>
        </w:rPr>
        <w:t xml:space="preserve"> es lo mismo que</w:t>
      </w:r>
    </w:p>
    <w:p>
      <w:r>
        <w:rPr>
          <w:rFonts w:ascii="Calibri" w:hAnsi="Calibri" w:eastAsia="Calibri"/>
          <w:b w:val="0"/>
          <w:i w:val="0"/>
        </w:rPr>
        <w:t xml:space="preserve"> 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funciones.registrar_usuario()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</w:rPr>
        <w:t>Librería (módulo)</w:t>
      </w:r>
      <w:r>
        <w:rPr>
          <w:rFonts w:ascii="Calibri" w:hAnsi="Calibri" w:eastAsia="Calibri"/>
          <w:b w:val="0"/>
          <w:i w:val="0"/>
        </w:rPr>
        <w:t xml:space="preserve"> → un archivo con herramientas ya hechas por otros.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2.13 La terminal y el `input()`</w:t>
      </w:r>
    </w:p>
    <w:p>
      <w:r>
        <w:rPr>
          <w:rFonts w:ascii="Calibri" w:hAnsi="Calibri" w:eastAsia="Calibri"/>
          <w:b w:val="0"/>
          <w:i w:val="0"/>
        </w:rPr>
        <w:t xml:space="preserve">En los programas de consola,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input()</w:t>
      </w:r>
      <w:r>
        <w:rPr>
          <w:rFonts w:ascii="Calibri" w:hAnsi="Calibri" w:eastAsia="Calibri"/>
          <w:b w:val="0"/>
          <w:i w:val="0"/>
        </w:rPr>
        <w:t xml:space="preserve"> muestra un mensaje y espera a que el usuario</w:t>
      </w:r>
    </w:p>
    <w:p>
      <w:r>
        <w:rPr>
          <w:rFonts w:ascii="Calibri" w:hAnsi="Calibri" w:eastAsia="Calibri"/>
          <w:b w:val="0"/>
          <w:i w:val="0"/>
        </w:rPr>
        <w:t>escriba algo. Lo que escribe se guarda como texto.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nombre = input("Escribe tu nombre: ")</w:t>
      </w:r>
    </w:p>
    <w:p>
      <w:r>
        <w:rPr>
          <w:rFonts w:ascii="Calibri" w:hAnsi="Calibri" w:eastAsia="Calibri"/>
          <w:b w:val="0"/>
          <w:i w:val="0"/>
        </w:rPr>
        <w:t xml:space="preserve">La app gráfica no usa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input()</w:t>
      </w:r>
      <w:r>
        <w:rPr>
          <w:rFonts w:ascii="Calibri" w:hAnsi="Calibri" w:eastAsia="Calibri"/>
          <w:b w:val="0"/>
          <w:i w:val="0"/>
        </w:rPr>
        <w:t xml:space="preserve">: usa </w:t>
      </w:r>
      <w:r>
        <w:rPr>
          <w:rFonts w:ascii="Calibri" w:hAnsi="Calibri" w:eastAsia="Calibri"/>
          <w:b/>
          <w:i w:val="0"/>
        </w:rPr>
        <w:t>cajas de texto</w:t>
      </w:r>
      <w:r>
        <w:rPr>
          <w:rFonts w:ascii="Calibri" w:hAnsi="Calibri" w:eastAsia="Calibri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tk.Entry</w:t>
      </w:r>
      <w:r>
        <w:rPr>
          <w:rFonts w:ascii="Calibri" w:hAnsi="Calibri" w:eastAsia="Calibri"/>
          <w:b w:val="0"/>
          <w:i w:val="0"/>
        </w:rPr>
        <w:t xml:space="preserve">) y </w:t>
      </w:r>
      <w:r>
        <w:rPr>
          <w:rFonts w:ascii="Calibri" w:hAnsi="Calibri" w:eastAsia="Calibri"/>
          <w:b/>
          <w:i w:val="0"/>
        </w:rPr>
        <w:t>botones</w:t>
      </w:r>
      <w:r>
        <w:rPr>
          <w:rFonts w:ascii="Calibri" w:hAnsi="Calibri" w:eastAsia="Calibri"/>
          <w:b w:val="0"/>
          <w:i w:val="0"/>
        </w:rPr>
        <w:t>.</w:t>
      </w:r>
    </w:p>
    <w:p>
      <w:pPr>
        <w:pBdr>
          <w:bottom w:val="single" w:sz="6" w:space="1" w:color="0A2342"/>
        </w:pBdr>
      </w:pPr>
    </w:p>
    <w:p>
      <w:pPr>
        <w:spacing w:before="320" w:after="120"/>
      </w:pPr>
      <w:r>
        <w:rPr>
          <w:rFonts w:ascii="Calibri" w:hAnsi="Calibri" w:eastAsia="Calibri"/>
          <w:b/>
          <w:color w:val="0A4D2E"/>
          <w:sz w:val="32"/>
        </w:rPr>
        <w:t>3. Estructura general del proyecto (el mapa)</w:t>
      </w:r>
    </w:p>
    <w:p>
      <w:r>
        <w:rPr>
          <w:rFonts w:ascii="Calibri" w:hAnsi="Calibri" w:eastAsia="Calibri"/>
          <w:b w:val="0"/>
          <w:i w:val="0"/>
        </w:rPr>
        <w:t xml:space="preserve">Así se organizan los archivos del proyecto en la raíz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C:\salunic-app</w:t>
      </w:r>
      <w:r>
        <w:rPr>
          <w:rFonts w:ascii="Calibri" w:hAnsi="Calibri" w:eastAsia="Calibri"/>
          <w:b w:val="0"/>
          <w:i w:val="0"/>
        </w:rPr>
        <w:t>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salunic-app/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├── main.py                    ← Arranque de la APP GRÁFICA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├── screens/                   ← Carpeta de las pantallas de la app gráfica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├── splash_screen.py       ← Pantalla de carga con animación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├── inicio_screen.py       ← Pantalla de bienvenida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├── login_screen.py        ← Pantalla de iniciar sesión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├── registro_screen.py     ← Pantalla de crear cuenta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├── home_screen.py         ← Panel de control (inicio del usuario)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├── citas_screen.py        ← Pantalla de citas médicas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├── medicamentos_screen.py ← Pantalla de medicamentos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├── historial_screen.py    ← Pantalla de historial médico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├── estadisticas_screen.py ← Pantalla de estadísticas de salud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├── styles.py              ← Colores, tamaños y herramientas de diseño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├── forms/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│   ├── form_registro.py   ← Formulario "Editar Perfil"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│   └── form_medicamento.py← Formulario "Agregar Medicamento"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└── password_reset/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    └── screen_2_otp.py    ← Pantalla de código OTP (6 dígitos)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├── data/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├── users_data.py          ← Guarda/lee usuarios en un archivo users.json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└── users.json             ← Archivo donde quedan guardados los usuarios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├── SALUNIC-Sistema-de-Salud-y-Bienestar/   ← MÓDULO POR CONSOLA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├── main.py                ← Menú principal y submenús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├── entidades.py           ← Clases: Usuario, CitaMedica, Medicamento, AlmacenMedicamento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├── datos.py               ← Listas vacías + datos precargados de ejemplo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   └── funciones.py           ← Validaciones y operaciones CRUD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│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├── II Semestre - I Corte/     ← Documentos de la defensa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├── Numeros de Carnet Grupo.txt← Carnets de los 6 integrantes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└── README.md                  ← Descripción general del proyecto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Idea clave:</w:t>
      </w:r>
      <w:r>
        <w:rPr>
          <w:rFonts w:ascii="Calibri" w:hAnsi="Calibri" w:eastAsia="Calibri"/>
          <w:b w:val="0"/>
          <w:i/>
          <w:color w:val="0A4D2E"/>
        </w:rPr>
        <w:t xml:space="preserve"> el proyecto separa el </w:t>
      </w:r>
      <w:r>
        <w:rPr>
          <w:rFonts w:ascii="Calibri" w:hAnsi="Calibri" w:eastAsia="Calibri"/>
          <w:b/>
          <w:i/>
          <w:color w:val="0A4D2E"/>
        </w:rPr>
        <w:t>diseño visual</w:t>
      </w:r>
      <w:r>
        <w:rPr>
          <w:rFonts w:ascii="Calibri" w:hAnsi="Calibri" w:eastAsia="Calibri"/>
          <w:b w:val="0"/>
          <w:i/>
          <w:color w:val="0A4D2E"/>
        </w:rPr>
        <w:t xml:space="preserve"> (la app gráfica) del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razonamiento de datos</w:t>
      </w:r>
      <w:r>
        <w:rPr>
          <w:rFonts w:ascii="Calibri" w:hAnsi="Calibri" w:eastAsia="Calibri"/>
          <w:b w:val="0"/>
          <w:i/>
          <w:color w:val="0A4D2E"/>
        </w:rPr>
        <w:t xml:space="preserve"> (el módulo de consola). Esto hace el código más ordenado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y fácil de mantener.</w:t>
      </w:r>
    </w:p>
    <w:p>
      <w:pPr>
        <w:pBdr>
          <w:bottom w:val="single" w:sz="6" w:space="1" w:color="0A2342"/>
        </w:pBdr>
      </w:pPr>
    </w:p>
    <w:p>
      <w:pPr>
        <w:spacing w:before="320" w:after="120"/>
      </w:pPr>
      <w:r>
        <w:rPr>
          <w:rFonts w:ascii="Calibri" w:hAnsi="Calibri" w:eastAsia="Calibri"/>
          <w:b/>
          <w:color w:val="0A4D2E"/>
          <w:sz w:val="32"/>
        </w:rPr>
        <w:t>4. La App Gráfica (tkinter) paso a paso</w:t>
      </w:r>
    </w:p>
    <w:p>
      <w:r>
        <w:rPr>
          <w:rFonts w:ascii="Calibri" w:hAnsi="Calibri" w:eastAsia="Calibri"/>
          <w:b w:val="0"/>
          <w:i w:val="0"/>
        </w:rPr>
        <w:t xml:space="preserve">La app gráfica se construye con </w:t>
      </w:r>
      <w:r>
        <w:rPr>
          <w:rFonts w:ascii="Calibri" w:hAnsi="Calibri" w:eastAsia="Calibri"/>
          <w:b/>
          <w:i w:val="0"/>
        </w:rPr>
        <w:t>tkinter</w:t>
      </w:r>
      <w:r>
        <w:rPr>
          <w:rFonts w:ascii="Calibri" w:hAnsi="Calibri" w:eastAsia="Calibri"/>
          <w:b w:val="0"/>
          <w:i w:val="0"/>
        </w:rPr>
        <w:t>, la librería de ventanas que ya viene</w:t>
      </w:r>
    </w:p>
    <w:p>
      <w:r>
        <w:rPr>
          <w:rFonts w:ascii="Calibri" w:hAnsi="Calibri" w:eastAsia="Calibri"/>
          <w:b w:val="0"/>
          <w:i w:val="0"/>
        </w:rPr>
        <w:t>instalada con Python. No necesitas instalar nada extra para la app gráfica.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4.1 El arranque: `main.py`</w:t>
      </w:r>
    </w:p>
    <w:p>
      <w:r>
        <w:rPr>
          <w:rFonts w:ascii="Calibri" w:hAnsi="Calibri" w:eastAsia="Calibri"/>
          <w:b w:val="0"/>
          <w:i w:val="0"/>
        </w:rPr>
        <w:t xml:space="preserve">Cuando ejecutas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py main.py</w:t>
      </w:r>
      <w:r>
        <w:rPr>
          <w:rFonts w:ascii="Calibri" w:hAnsi="Calibri" w:eastAsia="Calibri"/>
          <w:b w:val="0"/>
          <w:i w:val="0"/>
        </w:rPr>
        <w:t xml:space="preserve"> (en la raíz del proyecto), Python lee este archivo de</w:t>
      </w:r>
    </w:p>
    <w:p>
      <w:r>
        <w:rPr>
          <w:rFonts w:ascii="Calibri" w:hAnsi="Calibri" w:eastAsia="Calibri"/>
          <w:b w:val="0"/>
          <w:i w:val="0"/>
        </w:rPr>
        <w:t xml:space="preserve">arriba hacia abajo. Es el </w:t>
      </w:r>
      <w:r>
        <w:rPr>
          <w:rFonts w:ascii="Calibri" w:hAnsi="Calibri" w:eastAsia="Calibri"/>
          <w:b/>
          <w:i w:val="0"/>
        </w:rPr>
        <w:t>punto de entrada</w:t>
      </w:r>
      <w:r>
        <w:rPr>
          <w:rFonts w:ascii="Calibri" w:hAnsi="Calibri" w:eastAsia="Calibri"/>
          <w:b w:val="0"/>
          <w:i w:val="0"/>
        </w:rPr>
        <w:t xml:space="preserve"> de la app.</w:t>
      </w:r>
    </w:p>
    <w:p>
      <w:r>
        <w:rPr>
          <w:rFonts w:ascii="Calibri" w:hAnsi="Calibri" w:eastAsia="Calibri"/>
          <w:b/>
          <w:i w:val="0"/>
        </w:rPr>
        <w:t>Paso 1 — Importar las pantallas:</w:t>
      </w:r>
      <w:r>
        <w:rPr>
          <w:rFonts w:ascii="Calibri" w:hAnsi="Calibri" w:eastAsia="Calibri"/>
          <w:b w:val="0"/>
          <w:i w:val="0"/>
        </w:rPr>
        <w:t xml:space="preserve"> al inicio se traen todas las pantallas que la app</w:t>
      </w:r>
    </w:p>
    <w:p>
      <w:r>
        <w:rPr>
          <w:rFonts w:ascii="Calibri" w:hAnsi="Calibri" w:eastAsia="Calibri"/>
          <w:b w:val="0"/>
          <w:i w:val="0"/>
        </w:rPr>
        <w:t>va a usar: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import tkinter as tk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from screens.splash_screen import SplashScreen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from screens.inicio_screen import InicioScreen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from screens.login_screen import LoginScreen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from screens.registro_screen import RegistroScreen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from screens.home_screen import HomeScreen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from screens.citas_screen import CitasScreen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from screens.historial_screen import HistorialScreen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from screens.medicamentos_screen import MedicamentosScreen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from screens.estadisticas_screen import EstadisticasScreen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from screens.forms.form_medicamento import FormMedicamento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from screens.forms.form_registro import FormRegistro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from screens.password_reset.screen_2_otp import Screen2OTP</w:t>
      </w:r>
    </w:p>
    <w:p>
      <w:r>
        <w:rPr>
          <w:rFonts w:ascii="Calibri" w:hAnsi="Calibri" w:eastAsia="Calibri"/>
          <w:b/>
          <w:i w:val="0"/>
        </w:rPr>
        <w:t>Paso 2 — La clase `SalunicApp`:</w:t>
      </w:r>
      <w:r>
        <w:rPr>
          <w:rFonts w:ascii="Calibri" w:hAnsi="Calibri" w:eastAsia="Calibri"/>
          <w:b w:val="0"/>
          <w:i w:val="0"/>
        </w:rPr>
        <w:t xml:space="preserve"> es el "administrador" de toda la aplicación. Aquí</w:t>
      </w:r>
    </w:p>
    <w:p>
      <w:r>
        <w:rPr>
          <w:rFonts w:ascii="Calibri" w:hAnsi="Calibri" w:eastAsia="Calibri"/>
          <w:b w:val="0"/>
          <w:i w:val="0"/>
        </w:rPr>
        <w:t>se configuran el título, el tamaño (375×812, como un celular) y se crea el "contenedor"</w:t>
      </w:r>
    </w:p>
    <w:p>
      <w:r>
        <w:rPr>
          <w:rFonts w:ascii="Calibri" w:hAnsi="Calibri" w:eastAsia="Calibri"/>
          <w:b w:val="0"/>
          <w:i w:val="0"/>
        </w:rPr>
        <w:t>donde vivirán todas las pantallas: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class SalunicApp(tk.Tk):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def __init__(self):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tk.Tk.__init__(self)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self.title("SALUNIC - Salud y Bienestar")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self.geometry("375x812")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self.resizable(False, False)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self.current_user = None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...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self.show_screen("Splash")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tk.Tk</w:t>
      </w:r>
      <w:r>
        <w:rPr>
          <w:rFonts w:ascii="Calibri" w:hAnsi="Calibri" w:eastAsia="Calibri"/>
          <w:b w:val="0"/>
          <w:i w:val="0"/>
        </w:rPr>
        <w:t xml:space="preserve"> → la ventana principal.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self.current_user = None</w:t>
      </w:r>
      <w:r>
        <w:rPr>
          <w:rFonts w:ascii="Calibri" w:hAnsi="Calibri" w:eastAsia="Calibri"/>
          <w:b w:val="0"/>
          <w:i w:val="0"/>
        </w:rPr>
        <w:t xml:space="preserve"> → guarda el usuario que inicia sesión. Al principio no hay</w:t>
      </w:r>
    </w:p>
    <w:p>
      <w:r>
        <w:rPr>
          <w:rFonts w:ascii="Calibri" w:hAnsi="Calibri" w:eastAsia="Calibri"/>
          <w:b w:val="0"/>
          <w:i w:val="0"/>
        </w:rPr>
        <w:t xml:space="preserve">  nadie, por eso es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None</w:t>
      </w:r>
      <w:r>
        <w:rPr>
          <w:rFonts w:ascii="Calibri" w:hAnsi="Calibri" w:eastAsia="Calibri"/>
          <w:b w:val="0"/>
          <w:i w:val="0"/>
        </w:rPr>
        <w:t>. Cuando alguien inicia sesión, aquí se guarda su información.</w:t>
      </w:r>
    </w:p>
    <w:p>
      <w:r>
        <w:rPr>
          <w:rFonts w:ascii="Calibri" w:hAnsi="Calibri" w:eastAsia="Calibri"/>
          <w:b/>
          <w:i w:val="0"/>
        </w:rPr>
        <w:t>Paso 3 — El "cambiador de pantallas" `show_screen`:</w:t>
      </w:r>
      <w:r>
        <w:rPr>
          <w:rFonts w:ascii="Calibri" w:hAnsi="Calibri" w:eastAsia="Calibri"/>
          <w:b w:val="0"/>
          <w:i w:val="0"/>
        </w:rPr>
        <w:t xml:space="preserve"> así navega la app. La primera</w:t>
      </w:r>
    </w:p>
    <w:p>
      <w:r>
        <w:rPr>
          <w:rFonts w:ascii="Calibri" w:hAnsi="Calibri" w:eastAsia="Calibri"/>
          <w:b w:val="0"/>
          <w:i w:val="0"/>
        </w:rPr>
        <w:t xml:space="preserve">vez que se pide una pantalla, la </w:t>
      </w:r>
      <w:r>
        <w:rPr>
          <w:rFonts w:ascii="Calibri" w:hAnsi="Calibri" w:eastAsia="Calibri"/>
          <w:b/>
          <w:i w:val="0"/>
        </w:rPr>
        <w:t>crea</w:t>
      </w:r>
      <w:r>
        <w:rPr>
          <w:rFonts w:ascii="Calibri" w:hAnsi="Calibri" w:eastAsia="Calibri"/>
          <w:b w:val="0"/>
          <w:i w:val="0"/>
        </w:rPr>
        <w:t xml:space="preserve"> (la guarda en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self.frames</w:t>
      </w:r>
      <w:r>
        <w:rPr>
          <w:rFonts w:ascii="Calibri" w:hAnsi="Calibri" w:eastAsia="Calibri"/>
          <w:b w:val="0"/>
          <w:i w:val="0"/>
        </w:rPr>
        <w:t>); las siguientes</w:t>
      </w:r>
    </w:p>
    <w:p>
      <w:r>
        <w:rPr>
          <w:rFonts w:ascii="Calibri" w:hAnsi="Calibri" w:eastAsia="Calibri"/>
          <w:b w:val="0"/>
          <w:i w:val="0"/>
        </w:rPr>
        <w:t xml:space="preserve">veces solo la </w:t>
      </w:r>
      <w:r>
        <w:rPr>
          <w:rFonts w:ascii="Calibri" w:hAnsi="Calibri" w:eastAsia="Calibri"/>
          <w:b/>
          <w:i w:val="0"/>
        </w:rPr>
        <w:t>trae al frente</w:t>
      </w:r>
      <w:r>
        <w:rPr>
          <w:rFonts w:ascii="Calibri" w:hAnsi="Calibri" w:eastAsia="Calibri"/>
          <w:b w:val="0"/>
          <w:i w:val="0"/>
        </w:rPr>
        <w:t xml:space="preserve"> 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tkraise()</w:t>
      </w:r>
      <w:r>
        <w:rPr>
          <w:rFonts w:ascii="Calibri" w:hAnsi="Calibri" w:eastAsia="Calibri"/>
          <w:b w:val="0"/>
          <w:i w:val="0"/>
        </w:rPr>
        <w:t>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def show_screen(self, name):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if name in self.frames: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frame = self.frames[name]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frame.tkraise()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else: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if name == "Splash":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frame = SplashScreen(self.container, self)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elif name == "Inicio":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frame = InicioScreen(self.container, self)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# ... y así con todas las pantallas ...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self.frames[name] = frame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frame.grid(row=0, column=0, sticky="nsew")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frame.tkraise()</w:t>
      </w:r>
    </w:p>
    <w:p>
      <w:r>
        <w:rPr>
          <w:rFonts w:ascii="Calibri" w:hAnsi="Calibri" w:eastAsia="Calibri"/>
          <w:b/>
          <w:i w:val="0"/>
        </w:rPr>
        <w:t>Paso 4 — Arrancar la aplicación:</w:t>
      </w:r>
      <w:r>
        <w:rPr>
          <w:rFonts w:ascii="Calibri" w:hAnsi="Calibri" w:eastAsia="Calibri"/>
          <w:b w:val="0"/>
          <w:i w:val="0"/>
        </w:rPr>
        <w:t xml:space="preserve"> la última parte solo se ejecuta si este archivo</w:t>
      </w:r>
    </w:p>
    <w:p>
      <w:r>
        <w:rPr>
          <w:rFonts w:ascii="Calibri" w:hAnsi="Calibri" w:eastAsia="Calibri"/>
          <w:b w:val="0"/>
          <w:i w:val="0"/>
        </w:rPr>
        <w:t>es el que se está corriendo (no si es importado desde otro):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if __name__ == "__main__":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app = SalunicApp()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app.mainloop()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app.mainloop()</w:t>
      </w:r>
      <w:r>
        <w:rPr>
          <w:rFonts w:ascii="Calibri" w:hAnsi="Calibri" w:eastAsia="Calibri"/>
          <w:b w:val="0"/>
          <w:i w:val="0"/>
        </w:rPr>
        <w:t xml:space="preserve"> → pone la app en "modo espera de eventos": se queda funcionando</w:t>
      </w:r>
    </w:p>
    <w:p>
      <w:r>
        <w:rPr>
          <w:rFonts w:ascii="Calibri" w:hAnsi="Calibri" w:eastAsia="Calibri"/>
          <w:b w:val="0"/>
          <w:i w:val="0"/>
        </w:rPr>
        <w:t xml:space="preserve">  esperando que el usuario haga clic, escriba, etc.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4.2 El flujo de pantallas (el camino del usuario)</w:t>
      </w:r>
    </w:p>
    <w:p>
      <w:r>
        <w:rPr>
          <w:rFonts w:ascii="Calibri" w:hAnsi="Calibri" w:eastAsia="Calibri"/>
          <w:b w:val="0"/>
          <w:i w:val="0"/>
        </w:rPr>
        <w:t>¿Te parece un formulario de navegación? Esto es lo que ocurre en tiempo real: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[1] Splash (carga animada, ~1.5 segundos)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│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▼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[2] Inicio (bienvenida)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│  botón "COMENZAR" / "INICIAR SESION"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▼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[3] Login (correo + contraseña)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│  (se verifica el usuario)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▼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[4] Home (panel de control) ────────► Citas / Medicamentos / Historial / Perfil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│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├── Citas → (botón volver) → Home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├── Medicamentos → Agregar Medicamento (FormMedicamento) → Medicamentos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├── Historial → (botón volver) → Home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├── Estadísticas → (botón volver) → Home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└── Mi Perfil (FormRegistro) → Guardar → Home</w:t>
      </w:r>
    </w:p>
    <w:p>
      <w:r>
        <w:rPr>
          <w:rFonts w:ascii="Calibri" w:hAnsi="Calibri" w:eastAsia="Calibri"/>
          <w:b w:val="0"/>
          <w:i w:val="0"/>
        </w:rPr>
        <w:t xml:space="preserve">Además, desde </w:t>
      </w:r>
      <w:r>
        <w:rPr>
          <w:rFonts w:ascii="Calibri" w:hAnsi="Calibri" w:eastAsia="Calibri"/>
          <w:b/>
          <w:i w:val="0"/>
        </w:rPr>
        <w:t>Login</w:t>
      </w:r>
      <w:r>
        <w:rPr>
          <w:rFonts w:ascii="Calibri" w:hAnsi="Calibri" w:eastAsia="Calibri"/>
          <w:b w:val="0"/>
          <w:i w:val="0"/>
        </w:rPr>
        <w:t xml:space="preserve"> se puede ir a: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</w:rPr>
        <w:t>Registro</w:t>
      </w:r>
      <w:r>
        <w:rPr>
          <w:rFonts w:ascii="Calibri" w:hAnsi="Calibri" w:eastAsia="Calibri"/>
          <w:b w:val="0"/>
          <w:i w:val="0"/>
        </w:rPr>
        <w:t xml:space="preserve"> (crear cuenta nueva) → al crearla va directo a Home.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</w:rPr>
        <w:t>Screen2OTP</w:t>
      </w:r>
      <w:r>
        <w:rPr>
          <w:rFonts w:ascii="Calibri" w:hAnsi="Calibri" w:eastAsia="Calibri"/>
          <w:b w:val="0"/>
          <w:i w:val="0"/>
        </w:rPr>
        <w:t xml:space="preserve"> (restablecer contraseña con código de 6 dígitos) → si es correcto, vuelve al Login.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4.3 `styles.py`: la identidad visual del proyecto</w:t>
      </w:r>
    </w:p>
    <w:p>
      <w:r>
        <w:rPr>
          <w:rFonts w:ascii="Calibri" w:hAnsi="Calibri" w:eastAsia="Calibri"/>
          <w:b w:val="0"/>
          <w:i w:val="0"/>
        </w:rPr>
        <w:t xml:space="preserve">Este archivo concentra los </w:t>
      </w:r>
      <w:r>
        <w:rPr>
          <w:rFonts w:ascii="Calibri" w:hAnsi="Calibri" w:eastAsia="Calibri"/>
          <w:b/>
          <w:i w:val="0"/>
        </w:rPr>
        <w:t>colores, tamaños y formas</w:t>
      </w:r>
      <w:r>
        <w:rPr>
          <w:rFonts w:ascii="Calibri" w:hAnsi="Calibri" w:eastAsia="Calibri"/>
          <w:b w:val="0"/>
          <w:i w:val="0"/>
        </w:rPr>
        <w:t xml:space="preserve"> de la app para que todos los</w:t>
      </w:r>
    </w:p>
    <w:p>
      <w:r>
        <w:rPr>
          <w:rFonts w:ascii="Calibri" w:hAnsi="Calibri" w:eastAsia="Calibri"/>
          <w:b w:val="0"/>
          <w:i w:val="0"/>
        </w:rPr>
        <w:t>diseños sean consistentes. Es como la "paleta de pinturas" del proyecto.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VERDE = "#2ECC71"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FUCSIA = "#E91E8C"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AZUL = "#1565C0"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CELESTE = "#4FC3F7"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AMARILLO = "#F9A825"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AZUL_NOCHE = "#0A2342"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...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WIDTH = 375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HEIGHT = 812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 xml:space="preserve">Los colores se escriben en formato </w:t>
      </w:r>
      <w:r>
        <w:rPr>
          <w:rFonts w:ascii="Calibri" w:hAnsi="Calibri" w:eastAsia="Calibri"/>
          <w:b/>
          <w:i w:val="0"/>
        </w:rPr>
        <w:t>hexadecimal</w:t>
      </w:r>
      <w:r>
        <w:rPr>
          <w:rFonts w:ascii="Calibri" w:hAnsi="Calibri" w:eastAsia="Calibri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#RRGGBB</w:t>
      </w:r>
      <w:r>
        <w:rPr>
          <w:rFonts w:ascii="Calibri" w:hAnsi="Calibri" w:eastAsia="Calibri"/>
          <w:b w:val="0"/>
          <w:i w:val="0"/>
        </w:rPr>
        <w:t>), que es la forma en que</w:t>
      </w:r>
    </w:p>
    <w:p>
      <w:r>
        <w:rPr>
          <w:rFonts w:ascii="Calibri" w:hAnsi="Calibri" w:eastAsia="Calibri"/>
          <w:b w:val="0"/>
          <w:i w:val="0"/>
        </w:rPr>
        <w:t xml:space="preserve">  tkinter entiende los colores.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GRADIENT_COLORS</w:t>
      </w:r>
      <w:r>
        <w:rPr>
          <w:rFonts w:ascii="Calibri" w:hAnsi="Calibri" w:eastAsia="Calibri"/>
          <w:b w:val="0"/>
          <w:i w:val="0"/>
        </w:rPr>
        <w:t xml:space="preserve"> define los colores que se combinan para crear el </w:t>
      </w:r>
      <w:r>
        <w:rPr>
          <w:rFonts w:ascii="Calibri" w:hAnsi="Calibri" w:eastAsia="Calibri"/>
          <w:b/>
          <w:i w:val="0"/>
        </w:rPr>
        <w:t>fondo degradado</w:t>
      </w:r>
    </w:p>
    <w:p>
      <w:r>
        <w:rPr>
          <w:rFonts w:ascii="Calibri" w:hAnsi="Calibri" w:eastAsia="Calibri"/>
          <w:b w:val="0"/>
          <w:i w:val="0"/>
        </w:rPr>
        <w:t xml:space="preserve">  que se ve en todas las pantallas.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create_rounded_rect(canvas, x1, y1, x2, y2, r, **kwargs)</w:t>
      </w:r>
      <w:r>
        <w:rPr>
          <w:rFonts w:ascii="Calibri" w:hAnsi="Calibri" w:eastAsia="Calibri"/>
          <w:b w:val="0"/>
          <w:i w:val="0"/>
        </w:rPr>
        <w:t xml:space="preserve"> dibuja </w:t>
      </w:r>
      <w:r>
        <w:rPr>
          <w:rFonts w:ascii="Calibri" w:hAnsi="Calibri" w:eastAsia="Calibri"/>
          <w:b/>
          <w:i w:val="0"/>
        </w:rPr>
      </w:r>
      <w:r>
        <w:rPr>
          <w:rFonts w:ascii="Calibri" w:hAnsi="Calibri" w:eastAsia="Calibri"/>
          <w:b w:val="0"/>
          <w:i w:val="0"/>
        </w:rPr>
        <w:t>rectángulos con</w:t>
      </w:r>
    </w:p>
    <w:p>
      <w:r>
        <w:rPr>
          <w:rFonts w:ascii="Calibri" w:hAnsi="Calibri" w:eastAsia="Calibri"/>
          <w:b w:val="0"/>
          <w:i w:val="0"/>
        </w:rPr>
        <w:t xml:space="preserve">  esquinas redondeadas</w:t>
      </w:r>
      <w:r>
        <w:rPr>
          <w:rFonts w:ascii="Calibri" w:hAnsi="Calibri" w:eastAsia="Calibri"/>
          <w:b/>
          <w:i w:val="0"/>
        </w:rPr>
      </w:r>
      <w:r>
        <w:rPr>
          <w:rFonts w:ascii="Calibri" w:hAnsi="Calibri" w:eastAsia="Calibri"/>
          <w:b w:val="0"/>
          <w:i w:val="0"/>
        </w:rPr>
        <w:t xml:space="preserve"> (como las "cards" que se ven en el diseño). Internamente usa</w:t>
      </w:r>
    </w:p>
    <w:p>
      <w:r>
        <w:rPr>
          <w:rFonts w:ascii="Calibri" w:hAnsi="Calibri" w:eastAsia="Calibri"/>
          <w:b w:val="0"/>
          <w:i w:val="0"/>
        </w:rPr>
        <w:t xml:space="preserve"> 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canvas.create_polygon(..., smooth=True)</w:t>
      </w:r>
      <w:r>
        <w:rPr>
          <w:rFonts w:ascii="Calibri" w:hAnsi="Calibri" w:eastAsia="Calibri"/>
          <w:b w:val="0"/>
          <w:i w:val="0"/>
        </w:rPr>
        <w:t xml:space="preserve"> para suavizar las esquinas.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 xml:space="preserve">💡 </w:t>
      </w:r>
      <w:r>
        <w:rPr>
          <w:rFonts w:ascii="Calibri" w:hAnsi="Calibri" w:eastAsia="Calibri"/>
          <w:b/>
          <w:i/>
          <w:color w:val="0A4D2E"/>
        </w:rPr>
        <w:t>Detalle curioso:</w:t>
      </w:r>
      <w:r>
        <w:rPr>
          <w:rFonts w:ascii="Calibri" w:hAnsi="Calibri" w:eastAsia="Calibri"/>
          <w:b w:val="0"/>
          <w:i/>
          <w:color w:val="0A4D2E"/>
        </w:rPr>
        <w:t xml:space="preserve"> el degradado de cada pantalla no es una imagen: se dibuja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línea por línea. Por eso en muchas pantallas ves un código casi idéntico que recorre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de arriba a abajo calculando el color de cada franja. Es un patrón repetido a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propósito para que cada pantalla dibuje su propio fondo.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4.4 La pantalla Splash (de carga)</w:t>
      </w:r>
    </w:p>
    <w:p>
      <w:r>
        <w:rPr>
          <w:rFonts w:ascii="Consolas" w:hAnsi="Consolas" w:eastAsia="Consolas"/>
          <w:b w:val="0"/>
          <w:i w:val="0"/>
          <w:color w:val="0A2342"/>
          <w:sz w:val="21"/>
        </w:rPr>
        <w:t>SplashScreen</w:t>
      </w:r>
      <w:r>
        <w:rPr>
          <w:rFonts w:ascii="Calibri" w:hAnsi="Calibri" w:eastAsia="Calibri"/>
          <w:b w:val="0"/>
          <w:i w:val="0"/>
        </w:rPr>
        <w:t xml:space="preserve"> es lo primero que ves. Dibuja el logo de SALUNIC y </w:t>
      </w:r>
      <w:r>
        <w:rPr>
          <w:rFonts w:ascii="Calibri" w:hAnsi="Calibri" w:eastAsia="Calibri"/>
          <w:b/>
          <w:i w:val="0"/>
        </w:rPr>
      </w:r>
      <w:r>
        <w:rPr>
          <w:rFonts w:ascii="Calibri" w:hAnsi="Calibri" w:eastAsia="Calibri"/>
          <w:b w:val="0"/>
          <w:i w:val="0"/>
        </w:rPr>
        <w:t>dos círculos que</w:t>
      </w:r>
    </w:p>
    <w:p>
      <w:r>
        <w:rPr>
          <w:rFonts w:ascii="Calibri" w:hAnsi="Calibri" w:eastAsia="Calibri"/>
          <w:b w:val="0"/>
          <w:i w:val="0"/>
        </w:rPr>
        <w:t>giran</w:t>
      </w:r>
      <w:r>
        <w:rPr>
          <w:rFonts w:ascii="Calibri" w:hAnsi="Calibri" w:eastAsia="Calibri"/>
          <w:b/>
          <w:i w:val="0"/>
        </w:rPr>
      </w:r>
      <w:r>
        <w:rPr>
          <w:rFonts w:ascii="Calibri" w:hAnsi="Calibri" w:eastAsia="Calibri"/>
          <w:b w:val="0"/>
          <w:i w:val="0"/>
        </w:rPr>
        <w:t xml:space="preserve"> alrededor de la letra "S".</w:t>
      </w:r>
    </w:p>
    <w:p>
      <w:r>
        <w:rPr>
          <w:rFonts w:ascii="Calibri" w:hAnsi="Calibri" w:eastAsia="Calibri"/>
          <w:b w:val="0"/>
          <w:i w:val="0"/>
        </w:rPr>
        <w:t xml:space="preserve">La animación funciona con un truco de tkinter llamado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after()</w:t>
      </w:r>
      <w:r>
        <w:rPr>
          <w:rFonts w:ascii="Calibri" w:hAnsi="Calibri" w:eastAsia="Calibri"/>
          <w:b w:val="0"/>
          <w:i w:val="0"/>
        </w:rPr>
        <w:t>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self.after(50, self._animate)   # "ejecuta _animate dentro de 50 milisegundos"</w:t>
      </w:r>
    </w:p>
    <w:p>
      <w:r>
        <w:rPr>
          <w:rFonts w:ascii="Calibri" w:hAnsi="Calibri" w:eastAsia="Calibri"/>
          <w:b w:val="0"/>
          <w:i w:val="0"/>
        </w:rPr>
        <w:t xml:space="preserve">Cada vez que se ejecuta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_animate</w:t>
      </w:r>
      <w:r>
        <w:rPr>
          <w:rFonts w:ascii="Calibri" w:hAnsi="Calibri" w:eastAsia="Calibri"/>
          <w:b w:val="0"/>
          <w:i w:val="0"/>
        </w:rPr>
        <w:t>: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Aumenta el ángulo: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self.angle += 4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Recalcula la posición de los círculos usando </w:t>
      </w:r>
      <w:r>
        <w:rPr>
          <w:rFonts w:ascii="Calibri" w:hAnsi="Calibri" w:eastAsia="Calibri"/>
          <w:b/>
          <w:i w:val="0"/>
        </w:rPr>
        <w:t>matemáticas</w:t>
      </w:r>
      <w:r>
        <w:rPr>
          <w:rFonts w:ascii="Calibri" w:hAnsi="Calibri" w:eastAsia="Calibri"/>
          <w:b w:val="0"/>
          <w:i w:val="0"/>
        </w:rPr>
        <w:t xml:space="preserve"> (seno y coseno) para</w:t>
      </w:r>
    </w:p>
    <w:p>
      <w:r>
        <w:rPr>
          <w:rFonts w:ascii="Calibri" w:hAnsi="Calibri" w:eastAsia="Calibri"/>
          <w:b w:val="0"/>
          <w:i w:val="0"/>
        </w:rPr>
        <w:t xml:space="preserve">   que se muevan en círculo.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Se vuelve a programar a sí misma 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after(50, self._animate)</w:t>
      </w:r>
      <w:r>
        <w:rPr>
          <w:rFonts w:ascii="Calibri" w:hAnsi="Calibri" w:eastAsia="Calibri"/>
          <w:b w:val="0"/>
          <w:i w:val="0"/>
        </w:rPr>
        <w:t xml:space="preserve"> (¡bucle!).</w:t>
      </w:r>
    </w:p>
    <w:p>
      <w:r>
        <w:rPr>
          <w:rFonts w:ascii="Calibri" w:hAnsi="Calibri" w:eastAsia="Calibri"/>
          <w:b w:val="0"/>
          <w:i w:val="0"/>
        </w:rPr>
        <w:t>Cuando el ángulo llega a 360 (una vuelta completa), espera 1.5 segundos y cambia a la</w:t>
      </w:r>
    </w:p>
    <w:p>
      <w:r>
        <w:rPr>
          <w:rFonts w:ascii="Calibri" w:hAnsi="Calibri" w:eastAsia="Calibri"/>
          <w:b w:val="0"/>
          <w:i w:val="0"/>
        </w:rPr>
        <w:t>pantalla de Inicio: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if self.angle &gt;= 360: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self.angle = 0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self.after(1500, lambda: self.controller.show_screen("Inicio"))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return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Concepto:</w:t>
      </w:r>
      <w:r>
        <w:rPr>
          <w:rFonts w:ascii="Calibri" w:hAnsi="Calibri" w:eastAsia="Calibri"/>
          <w:b w:val="0"/>
          <w:i/>
          <w:color w:val="0A4D2E"/>
        </w:rPr>
        <w:t xml:space="preserve"> </w:t>
      </w:r>
      <w:r>
        <w:rPr>
          <w:rFonts w:ascii="Consolas" w:hAnsi="Consolas" w:eastAsia="Consolas"/>
          <w:b w:val="0"/>
          <w:i/>
          <w:color w:val="0A2342"/>
          <w:sz w:val="21"/>
        </w:rPr>
        <w:t>lambda</w:t>
      </w:r>
      <w:r>
        <w:rPr>
          <w:rFonts w:ascii="Calibri" w:hAnsi="Calibri" w:eastAsia="Calibri"/>
          <w:b w:val="0"/>
          <w:i/>
          <w:color w:val="0A4D2E"/>
        </w:rPr>
        <w:t xml:space="preserve"> crea una función pequeña "sobre la marcha", sin nombre. Aquí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sirve para decir "después de 1.5 segundos, cambia a la pantalla Inicio".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4.5 Pantalla Inicio (bienvenida)</w:t>
      </w:r>
    </w:p>
    <w:p>
      <w:r>
        <w:rPr>
          <w:rFonts w:ascii="Consolas" w:hAnsi="Consolas" w:eastAsia="Consolas"/>
          <w:b w:val="0"/>
          <w:i w:val="0"/>
          <w:color w:val="0A2342"/>
          <w:sz w:val="21"/>
        </w:rPr>
        <w:t>InicioScreen</w:t>
      </w:r>
      <w:r>
        <w:rPr>
          <w:rFonts w:ascii="Calibri" w:hAnsi="Calibri" w:eastAsia="Calibri"/>
          <w:b w:val="0"/>
          <w:i w:val="0"/>
        </w:rPr>
        <w:t xml:space="preserve"> muestra el mensaje de bienvenida y tres botones. Un detalle: los botones</w:t>
      </w:r>
    </w:p>
    <w:p>
      <w:r>
        <w:rPr>
          <w:rFonts w:ascii="Calibri" w:hAnsi="Calibri" w:eastAsia="Calibri"/>
          <w:b w:val="0"/>
          <w:i w:val="0"/>
        </w:rPr>
        <w:t xml:space="preserve">no se hacen con el widget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Button</w:t>
      </w:r>
      <w:r>
        <w:rPr>
          <w:rFonts w:ascii="Calibri" w:hAnsi="Calibri" w:eastAsia="Calibri"/>
          <w:b w:val="0"/>
          <w:i w:val="0"/>
        </w:rPr>
        <w:t xml:space="preserve"> de tkinter, sino con </w:t>
      </w:r>
      <w:r>
        <w:rPr>
          <w:rFonts w:ascii="Calibri" w:hAnsi="Calibri" w:eastAsia="Calibri"/>
          <w:b/>
          <w:i w:val="0"/>
        </w:rPr>
      </w:r>
      <w:r>
        <w:rPr>
          <w:rFonts w:ascii="Consolas" w:hAnsi="Consolas" w:eastAsia="Consolas"/>
          <w:b w:val="0"/>
          <w:i w:val="0"/>
          <w:color w:val="0A2342"/>
          <w:sz w:val="21"/>
        </w:rPr>
        <w:t>Label</w:t>
      </w:r>
      <w:r>
        <w:rPr>
          <w:rFonts w:ascii="Calibri" w:hAnsi="Calibri" w:eastAsia="Calibri"/>
          <w:b w:val="0"/>
          <w:i w:val="0"/>
        </w:rPr>
        <w:t xml:space="preserve"> (etiqueta) sobre un</w:t>
      </w:r>
    </w:p>
    <w:p>
      <w:r>
        <w:rPr>
          <w:rFonts w:ascii="Calibri" w:hAnsi="Calibri" w:eastAsia="Calibri"/>
          <w:b w:val="0"/>
          <w:i w:val="0"/>
        </w:rPr>
        <w:t>rectángulo redondeado</w:t>
      </w:r>
      <w:r>
        <w:rPr>
          <w:rFonts w:ascii="Calibri" w:hAnsi="Calibri" w:eastAsia="Calibri"/>
          <w:b/>
          <w:i w:val="0"/>
        </w:rPr>
      </w:r>
      <w:r>
        <w:rPr>
          <w:rFonts w:ascii="Calibri" w:hAnsi="Calibri" w:eastAsia="Calibri"/>
          <w:b w:val="0"/>
          <w:i w:val="0"/>
        </w:rPr>
        <w:t>, para tener total control del diseño: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btn1 = tk.Label(self, text="COMENZAR", font=("Nunito", 14, "bold"), fg=BLANCO, bg=VERDE, cursor="hand2")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btn1.place(...)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btn1.bind("&lt;Button-1&gt;", lambda e: self.controller.show_screen("Login"))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bind("&lt;Button-1&gt;", ...)</w:t>
      </w:r>
      <w:r>
        <w:rPr>
          <w:rFonts w:ascii="Calibri" w:hAnsi="Calibri" w:eastAsia="Calibri"/>
          <w:b w:val="0"/>
          <w:i w:val="0"/>
        </w:rPr>
        <w:t xml:space="preserve"> → dice: "cuando el usuario haga </w:t>
      </w:r>
      <w:r>
        <w:rPr>
          <w:rFonts w:ascii="Calibri" w:hAnsi="Calibri" w:eastAsia="Calibri"/>
          <w:b/>
          <w:i w:val="0"/>
        </w:rPr>
        <w:t>clic izquierdo</w:t>
      </w:r>
      <w:r>
        <w:rPr>
          <w:rFonts w:ascii="Calibri" w:hAnsi="Calibri" w:eastAsia="Calibri"/>
          <w:b w:val="0"/>
          <w:i w:val="0"/>
        </w:rPr>
        <w:t>, haz esto".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 xml:space="preserve">El clic ejecuta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self.controller.show_screen("Login")</w:t>
      </w:r>
      <w:r>
        <w:rPr>
          <w:rFonts w:ascii="Calibri" w:hAnsi="Calibri" w:eastAsia="Calibri"/>
          <w:b w:val="0"/>
          <w:i w:val="0"/>
        </w:rPr>
        <w:t xml:space="preserve">. El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controller</w:t>
      </w:r>
      <w:r>
        <w:rPr>
          <w:rFonts w:ascii="Calibri" w:hAnsi="Calibri" w:eastAsia="Calibri"/>
          <w:b w:val="0"/>
          <w:i w:val="0"/>
        </w:rPr>
        <w:t xml:space="preserve"> es la misma</w:t>
      </w:r>
    </w:p>
    <w:p>
      <w:r>
        <w:rPr>
          <w:rFonts w:ascii="Calibri" w:hAnsi="Calibri" w:eastAsia="Calibri"/>
          <w:b w:val="0"/>
          <w:i w:val="0"/>
        </w:rPr>
        <w:t xml:space="preserve">  instancia de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SalunicApp</w:t>
      </w:r>
      <w:r>
        <w:rPr>
          <w:rFonts w:ascii="Calibri" w:hAnsi="Calibri" w:eastAsia="Calibri"/>
          <w:b w:val="0"/>
          <w:i w:val="0"/>
        </w:rPr>
        <w:t>, así la pantalla pide al administrador que cambie de vista.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4.6 Pantalla Login (iniciar sesión)</w:t>
      </w:r>
    </w:p>
    <w:p>
      <w:r>
        <w:rPr>
          <w:rFonts w:ascii="Consolas" w:hAnsi="Consolas" w:eastAsia="Consolas"/>
          <w:b w:val="0"/>
          <w:i w:val="0"/>
          <w:color w:val="0A2342"/>
          <w:sz w:val="21"/>
        </w:rPr>
        <w:t>LoginScreen</w:t>
      </w:r>
      <w:r>
        <w:rPr>
          <w:rFonts w:ascii="Calibri" w:hAnsi="Calibri" w:eastAsia="Calibri"/>
          <w:b w:val="0"/>
          <w:i w:val="0"/>
        </w:rPr>
        <w:t xml:space="preserve"> tiene dos cajas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tk.Entry</w:t>
      </w:r>
      <w:r>
        <w:rPr>
          <w:rFonts w:ascii="Calibri" w:hAnsi="Calibri" w:eastAsia="Calibri"/>
          <w:b w:val="0"/>
          <w:i w:val="0"/>
        </w:rPr>
        <w:t>): email y contraseña. Además, viene</w:t>
      </w:r>
    </w:p>
    <w:p>
      <w:r>
        <w:rPr>
          <w:rFonts w:ascii="Calibri" w:hAnsi="Calibri" w:eastAsia="Calibri"/>
          <w:b/>
          <w:i w:val="0"/>
        </w:rPr>
        <w:t>pre-rellenada</w:t>
      </w:r>
      <w:r>
        <w:rPr>
          <w:rFonts w:ascii="Calibri" w:hAnsi="Calibri" w:eastAsia="Calibri"/>
          <w:b w:val="0"/>
          <w:i w:val="0"/>
        </w:rPr>
        <w:t xml:space="preserve"> para probar la app rápidamente: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self.email_entry.insert(0, "usuario@salunic.com")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self.password_entry.insert(0, "123456")</w:t>
      </w:r>
    </w:p>
    <w:p>
      <w:r>
        <w:rPr>
          <w:rFonts w:ascii="Calibri" w:hAnsi="Calibri" w:eastAsia="Calibri"/>
          <w:b w:val="0"/>
          <w:i w:val="0"/>
        </w:rPr>
        <w:t xml:space="preserve">Cuando el usuario hace clic en "INICIAR SESION", se ejecuta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_login()</w:t>
      </w:r>
      <w:r>
        <w:rPr>
          <w:rFonts w:ascii="Calibri" w:hAnsi="Calibri" w:eastAsia="Calibri"/>
          <w:b w:val="0"/>
          <w:i w:val="0"/>
        </w:rPr>
        <w:t>: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Lee lo que hay en las cajas.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Verifica que no estén vacías y que el email tenga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@</w:t>
      </w:r>
      <w:r>
        <w:rPr>
          <w:rFonts w:ascii="Calibri" w:hAnsi="Calibri" w:eastAsia="Calibri"/>
          <w:b w:val="0"/>
          <w:i w:val="0"/>
        </w:rPr>
        <w:t xml:space="preserve"> y un punto.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Llama 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users_data.find_user(email, password)</w:t>
      </w:r>
      <w:r>
        <w:rPr>
          <w:rFonts w:ascii="Calibri" w:hAnsi="Calibri" w:eastAsia="Calibri"/>
          <w:b w:val="0"/>
          <w:i w:val="0"/>
        </w:rPr>
        <w:t xml:space="preserve"> (lee el archivo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users.json</w:t>
      </w:r>
      <w:r>
        <w:rPr>
          <w:rFonts w:ascii="Calibri" w:hAnsi="Calibri" w:eastAsia="Calibri"/>
          <w:b w:val="0"/>
          <w:i w:val="0"/>
        </w:rPr>
        <w:t>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Si no existe, ofrece un usuario de demostración 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usuario@salunic.com</w:t>
      </w:r>
      <w:r>
        <w:rPr>
          <w:rFonts w:ascii="Calibri" w:hAnsi="Calibri" w:eastAsia="Calibri"/>
          <w:b w:val="0"/>
          <w:i w:val="0"/>
        </w:rPr>
        <w:t xml:space="preserve"> /</w:t>
      </w:r>
    </w:p>
    <w:p>
      <w:r>
        <w:rPr>
          <w:rFonts w:ascii="Calibri" w:hAnsi="Calibri" w:eastAsia="Calibri"/>
          <w:b w:val="0"/>
          <w:i w:val="0"/>
        </w:rPr>
        <w:t xml:space="preserve">  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123456</w:t>
      </w:r>
      <w:r>
        <w:rPr>
          <w:rFonts w:ascii="Calibri" w:hAnsi="Calibri" w:eastAsia="Calibri"/>
          <w:b w:val="0"/>
          <w:i w:val="0"/>
        </w:rPr>
        <w:t xml:space="preserve"> (así siempre puedes entrar).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Guarda al usuario en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self.controller.current_user</w:t>
      </w:r>
      <w:r>
        <w:rPr>
          <w:rFonts w:ascii="Calibri" w:hAnsi="Calibri" w:eastAsia="Calibri"/>
          <w:b w:val="0"/>
          <w:i w:val="0"/>
        </w:rPr>
        <w:t xml:space="preserve"> y muestra el Home.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self.controller.current_user = user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self.controller.show_screen("Home")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Punto importante para estudiar:</w:t>
      </w:r>
      <w:r>
        <w:rPr>
          <w:rFonts w:ascii="Calibri" w:hAnsi="Calibri" w:eastAsia="Calibri"/>
          <w:b w:val="0"/>
          <w:i/>
          <w:color w:val="0A4D2E"/>
        </w:rPr>
        <w:t xml:space="preserve"> el Login valida los datos </w:t>
      </w:r>
      <w:r>
        <w:rPr>
          <w:rFonts w:ascii="Calibri" w:hAnsi="Calibri" w:eastAsia="Calibri"/>
          <w:b w:val="0"/>
          <w:i/>
          <w:color w:val="0A4D2E"/>
        </w:rPr>
        <w:t>antes</w:t>
      </w:r>
      <w:r>
        <w:rPr>
          <w:rFonts w:ascii="Calibri" w:hAnsi="Calibri" w:eastAsia="Calibri"/>
          <w:b w:val="0"/>
          <w:i/>
          <w:color w:val="0A4D2E"/>
        </w:rPr>
        <w:t xml:space="preserve"> de dejar pasar.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Validar siempre es un paso extra de seguridad y de orden.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4.7 Pantalla Registro (crear cuenta)</w:t>
      </w:r>
    </w:p>
    <w:p>
      <w:r>
        <w:rPr>
          <w:rFonts w:ascii="Consolas" w:hAnsi="Consolas" w:eastAsia="Consolas"/>
          <w:b w:val="0"/>
          <w:i w:val="0"/>
          <w:color w:val="0A2342"/>
          <w:sz w:val="21"/>
        </w:rPr>
        <w:t>RegistroScreen</w:t>
      </w:r>
      <w:r>
        <w:rPr>
          <w:rFonts w:ascii="Calibri" w:hAnsi="Calibri" w:eastAsia="Calibri"/>
          <w:b w:val="0"/>
          <w:i w:val="0"/>
        </w:rPr>
        <w:t xml:space="preserve"> pide: nombre, email, contraseña y confirmar contraseña. Al hacer clic</w:t>
      </w:r>
    </w:p>
    <w:p>
      <w:r>
        <w:rPr>
          <w:rFonts w:ascii="Calibri" w:hAnsi="Calibri" w:eastAsia="Calibri"/>
          <w:b w:val="0"/>
          <w:i w:val="0"/>
        </w:rPr>
        <w:t xml:space="preserve">en "CREAR CUENTA",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_register()</w:t>
      </w:r>
      <w:r>
        <w:rPr>
          <w:rFonts w:ascii="Calibri" w:hAnsi="Calibri" w:eastAsia="Calibri"/>
          <w:b w:val="0"/>
          <w:i w:val="0"/>
        </w:rPr>
        <w:t>: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Verifica que </w:t>
      </w:r>
      <w:r>
        <w:rPr>
          <w:rFonts w:ascii="Calibri" w:hAnsi="Calibri" w:eastAsia="Calibri"/>
          <w:b/>
          <w:i w:val="0"/>
        </w:rPr>
        <w:t>ningún campo esté vacío</w:t>
      </w:r>
      <w:r>
        <w:rPr>
          <w:rFonts w:ascii="Calibri" w:hAnsi="Calibri" w:eastAsia="Calibri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if not all([...])</w:t>
      </w:r>
      <w:r>
        <w:rPr>
          <w:rFonts w:ascii="Calibri" w:hAnsi="Calibri" w:eastAsia="Calibri"/>
          <w:b w:val="0"/>
          <w:i w:val="0"/>
        </w:rPr>
        <w:t>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Verifica que la contraseña y su confirmación sean iguales.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Verifica que la contraseña tenga al menos 6 caracteres.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Evita registros duplicados 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users_data.email_exists(email)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Guarda el nuevo usuario 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users_data.add_user(name, email, pw)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Inicia sesión automáticamente (guarda el usuario en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current_user</w:t>
      </w:r>
      <w:r>
        <w:rPr>
          <w:rFonts w:ascii="Calibri" w:hAnsi="Calibri" w:eastAsia="Calibri"/>
          <w:b w:val="0"/>
          <w:i w:val="0"/>
        </w:rPr>
        <w:t>) y va al Home.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Nota:</w:t>
      </w:r>
      <w:r>
        <w:rPr>
          <w:rFonts w:ascii="Calibri" w:hAnsi="Calibri" w:eastAsia="Calibri"/>
          <w:b w:val="0"/>
          <w:i/>
          <w:color w:val="0A4D2E"/>
        </w:rPr>
        <w:t xml:space="preserve"> la app gráfica tiene reglas distintas a las del módulo de consola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(ahí la contraseña mínima es de 4 caracteres). Son dos programas independientes.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4.8 Home (panel de control)</w:t>
      </w:r>
    </w:p>
    <w:p>
      <w:r>
        <w:rPr>
          <w:rFonts w:ascii="Consolas" w:hAnsi="Consolas" w:eastAsia="Consolas"/>
          <w:b w:val="0"/>
          <w:i w:val="0"/>
          <w:color w:val="0A2342"/>
          <w:sz w:val="21"/>
        </w:rPr>
        <w:t>HomeScreen</w:t>
      </w:r>
      <w:r>
        <w:rPr>
          <w:rFonts w:ascii="Calibri" w:hAnsi="Calibri" w:eastAsia="Calibri"/>
          <w:b w:val="0"/>
          <w:i w:val="0"/>
        </w:rPr>
        <w:t xml:space="preserve"> es la pantalla principal después del login. Tiene varias partes: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</w:rPr>
        <w:t>Saludo según la hora</w:t>
      </w:r>
      <w:r>
        <w:rPr>
          <w:rFonts w:ascii="Calibri" w:hAnsi="Calibri" w:eastAsia="Calibri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_greeting()</w:t>
      </w:r>
      <w:r>
        <w:rPr>
          <w:rFonts w:ascii="Calibri" w:hAnsi="Calibri" w:eastAsia="Calibri"/>
          <w:b w:val="0"/>
          <w:i w:val="0"/>
        </w:rPr>
        <w:t xml:space="preserve">): usa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datetime.now().hour</w:t>
      </w:r>
      <w:r>
        <w:rPr>
          <w:rFonts w:ascii="Calibri" w:hAnsi="Calibri" w:eastAsia="Calibri"/>
          <w:b w:val="0"/>
          <w:i w:val="0"/>
        </w:rPr>
        <w:t xml:space="preserve"> para decidir si</w:t>
      </w:r>
    </w:p>
    <w:p>
      <w:r>
        <w:rPr>
          <w:rFonts w:ascii="Calibri" w:hAnsi="Calibri" w:eastAsia="Calibri"/>
          <w:b w:val="0"/>
          <w:i w:val="0"/>
        </w:rPr>
        <w:t xml:space="preserve">  dice "Buenos días", "Buenas tardes" o "Buenas noches".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</w:rPr>
        <w:t>Iniciales del usuario</w:t>
      </w:r>
      <w:r>
        <w:rPr>
          <w:rFonts w:ascii="Calibri" w:hAnsi="Calibri" w:eastAsia="Calibri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_initials()</w:t>
      </w:r>
      <w:r>
        <w:rPr>
          <w:rFonts w:ascii="Calibri" w:hAnsi="Calibri" w:eastAsia="Calibri"/>
          <w:b w:val="0"/>
          <w:i w:val="0"/>
        </w:rPr>
        <w:t>): toma la primera letra de las dos primeras</w:t>
      </w:r>
    </w:p>
    <w:p>
      <w:r>
        <w:rPr>
          <w:rFonts w:ascii="Calibri" w:hAnsi="Calibri" w:eastAsia="Calibri"/>
          <w:b w:val="0"/>
          <w:i w:val="0"/>
        </w:rPr>
        <w:t xml:space="preserve">  palabras del nombre.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</w:rPr>
        <w:t>Datos vitales</w:t>
      </w:r>
      <w:r>
        <w:rPr>
          <w:rFonts w:ascii="Calibri" w:hAnsi="Calibri" w:eastAsia="Calibri"/>
          <w:b w:val="0"/>
          <w:i w:val="0"/>
        </w:rPr>
        <w:t xml:space="preserve"> (temperatura, pulso, citas, medicamentos).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</w:rPr>
        <w:t>Tarjetas de servicios</w:t>
      </w:r>
      <w:r>
        <w:rPr>
          <w:rFonts w:ascii="Calibri" w:hAnsi="Calibri" w:eastAsia="Calibri"/>
          <w:b w:val="0"/>
          <w:i w:val="0"/>
        </w:rPr>
        <w:t xml:space="preserve"> clicables: Citas, Medicamentos, Historial y Mi Perfil.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serv = [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("#1565C0", "Citas Medicas\n2 proximas", "📅", "Citas"),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("#0A4D2E", "Medicamentos\n2 tomas hoy", "💊", "Medicamentos"),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...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]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for (color, text, icon, dest), (x, y) in zip(serv, positions):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...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l.bind("&lt;Button-1&gt;", lambda e, d=dest: self.controller.show_screen(d))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Detalle de programación:</w:t>
      </w:r>
      <w:r>
        <w:rPr>
          <w:rFonts w:ascii="Calibri" w:hAnsi="Calibri" w:eastAsia="Calibri"/>
          <w:b w:val="0"/>
          <w:i/>
          <w:color w:val="0A4D2E"/>
        </w:rPr>
        <w:t xml:space="preserve"> dentro del </w:t>
      </w:r>
      <w:r>
        <w:rPr>
          <w:rFonts w:ascii="Consolas" w:hAnsi="Consolas" w:eastAsia="Consolas"/>
          <w:b w:val="0"/>
          <w:i/>
          <w:color w:val="0A2342"/>
          <w:sz w:val="21"/>
        </w:rPr>
        <w:t>bind</w:t>
      </w:r>
      <w:r>
        <w:rPr>
          <w:rFonts w:ascii="Calibri" w:hAnsi="Calibri" w:eastAsia="Calibri"/>
          <w:b w:val="0"/>
          <w:i/>
          <w:color w:val="0A4D2E"/>
        </w:rPr>
        <w:t xml:space="preserve"> se usa </w:t>
      </w:r>
      <w:r>
        <w:rPr>
          <w:rFonts w:ascii="Consolas" w:hAnsi="Consolas" w:eastAsia="Consolas"/>
          <w:b w:val="0"/>
          <w:i/>
          <w:color w:val="0A2342"/>
          <w:sz w:val="21"/>
        </w:rPr>
        <w:t>lambda e, d=dest: ...</w:t>
      </w:r>
      <w:r>
        <w:rPr>
          <w:rFonts w:ascii="Calibri" w:hAnsi="Calibri" w:eastAsia="Calibri"/>
          <w:b w:val="0"/>
          <w:i/>
          <w:color w:val="0A4D2E"/>
        </w:rPr>
        <w:t>. Ese</w:t>
      </w:r>
    </w:p>
    <w:p>
      <w:pPr>
        <w:spacing w:before="80" w:after="160"/>
        <w:ind w:left="432"/>
        <w:shd w:val="clear" w:color="auto" w:fill="EAF3EE"/>
      </w:pPr>
      <w:r>
        <w:rPr>
          <w:rFonts w:ascii="Consolas" w:hAnsi="Consolas" w:eastAsia="Consolas"/>
          <w:b w:val="0"/>
          <w:i/>
          <w:color w:val="0A2342"/>
          <w:sz w:val="21"/>
        </w:rPr>
        <w:t>d=dest</w:t>
      </w:r>
      <w:r>
        <w:rPr>
          <w:rFonts w:ascii="Calibri" w:hAnsi="Calibri" w:eastAsia="Calibri"/>
          <w:b w:val="0"/>
          <w:i/>
          <w:color w:val="0A4D2E"/>
        </w:rPr>
        <w:t xml:space="preserve"> "congela" el valor del destino en cada vuelta del bucle. Sin ese truco, los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cuatro botones terminarían apuntando al mismo destino (el último). Es un detalle clásico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del Python llamado "cierre de variable en bucle".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</w:rPr>
        <w:t>Lista de próximas citas</w:t>
      </w:r>
      <w:r>
        <w:rPr>
          <w:rFonts w:ascii="Calibri" w:hAnsi="Calibri" w:eastAsia="Calibri"/>
          <w:b w:val="0"/>
          <w:i w:val="0"/>
        </w:rPr>
        <w:t xml:space="preserve"> dibujadas como tarjetas.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</w:rPr>
        <w:t>Barra de pie</w:t>
      </w:r>
      <w:r>
        <w:rPr>
          <w:rFonts w:ascii="Calibri" w:hAnsi="Calibri" w:eastAsia="Calibri"/>
          <w:b w:val="0"/>
          <w:i w:val="0"/>
        </w:rPr>
        <w:t xml:space="preserve"> (footer) con navegación: Inicio, Estadísticas, Perfil y Salir.</w:t>
      </w:r>
    </w:p>
    <w:p>
      <w:r>
        <w:rPr>
          <w:rFonts w:ascii="Calibri" w:hAnsi="Calibri" w:eastAsia="Calibri"/>
          <w:b w:val="0"/>
          <w:i w:val="0"/>
        </w:rPr>
        <w:t xml:space="preserve">El Home tiene </w:t>
      </w:r>
      <w:r>
        <w:rPr>
          <w:rFonts w:ascii="Calibri" w:hAnsi="Calibri" w:eastAsia="Calibri"/>
          <w:b/>
          <w:i w:val="0"/>
        </w:rPr>
        <w:t>scroll</w:t>
      </w:r>
      <w:r>
        <w:rPr>
          <w:rFonts w:ascii="Calibri" w:hAnsi="Calibri" w:eastAsia="Calibri"/>
          <w:b w:val="0"/>
          <w:i w:val="0"/>
        </w:rPr>
        <w:t xml:space="preserve"> (desplazamiento): el contenido se dibuja en un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tk.Canvas</w:t>
      </w:r>
    </w:p>
    <w:p>
      <w:r>
        <w:rPr>
          <w:rFonts w:ascii="Calibri" w:hAnsi="Calibri" w:eastAsia="Calibri"/>
          <w:b w:val="0"/>
          <w:i w:val="0"/>
        </w:rPr>
        <w:t>interior con una barra de desplazamiento vertical.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4.9 Pantallas de contenido (Citas, Medicamentos, Historial, Estadísticas)</w:t>
      </w:r>
    </w:p>
    <w:p>
      <w:r>
        <w:rPr>
          <w:rFonts w:ascii="Calibri" w:hAnsi="Calibri" w:eastAsia="Calibri"/>
          <w:b w:val="0"/>
          <w:i w:val="0"/>
        </w:rPr>
        <w:t>Estas cuatro pantallas son muy parecidas entre sí, y son las más simples: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citas = [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("15", "JUN", "Dr. Carlos Ruiz", "Medicina General", "10:30 AM", "Hospital Militar EADB", VERDE),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...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]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for dia, mes, doctor, espec, hora, lugar, color in citas: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# dibuja una tarjeta redondeada con la información</w:t>
      </w:r>
    </w:p>
    <w:p>
      <w:r>
        <w:rPr>
          <w:rFonts w:ascii="Calibri" w:hAnsi="Calibri" w:eastAsia="Calibri"/>
          <w:b/>
          <w:i w:val="0"/>
        </w:rPr>
        <w:t>Patrón que repiten las cuatro: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Dibujan el fondo degradado.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Dibujan la barra superior (nav) con botón "atrás" (←) que vuelve al Home.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Dibujan el título.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Recorren una lista de datos 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for</w:t>
      </w:r>
      <w:r>
        <w:rPr>
          <w:rFonts w:ascii="Calibri" w:hAnsi="Calibri" w:eastAsia="Calibri"/>
          <w:b w:val="0"/>
          <w:i w:val="0"/>
        </w:rPr>
        <w:t xml:space="preserve"> y dibujan una tarjeta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create_rounded_rect</w:t>
      </w:r>
      <w:r>
        <w:rPr>
          <w:rFonts w:ascii="Calibri" w:hAnsi="Calibri" w:eastAsia="Calibri"/>
          <w:b w:val="0"/>
          <w:i w:val="0"/>
        </w:rPr>
        <w:t>)</w:t>
      </w:r>
    </w:p>
    <w:p>
      <w:r>
        <w:rPr>
          <w:rFonts w:ascii="Calibri" w:hAnsi="Calibri" w:eastAsia="Calibri"/>
          <w:b w:val="0"/>
          <w:i w:val="0"/>
        </w:rPr>
        <w:t xml:space="preserve">   por cada elemento.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Dibujan el botón "VOLVER AL INICIO" al final.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Idea de estudio:</w:t>
      </w:r>
      <w:r>
        <w:rPr>
          <w:rFonts w:ascii="Calibri" w:hAnsi="Calibri" w:eastAsia="Calibri"/>
          <w:b w:val="0"/>
          <w:i/>
          <w:color w:val="0A4D2E"/>
        </w:rPr>
        <w:t xml:space="preserve"> nota cómo </w:t>
      </w:r>
      <w:r>
        <w:rPr>
          <w:rFonts w:ascii="Calibri" w:hAnsi="Calibri" w:eastAsia="Calibri"/>
          <w:b/>
          <w:i/>
          <w:color w:val="0A4D2E"/>
        </w:rPr>
      </w:r>
      <w:r>
        <w:rPr>
          <w:rFonts w:ascii="Calibri" w:hAnsi="Calibri" w:eastAsia="Calibri"/>
          <w:b w:val="0"/>
          <w:i/>
          <w:color w:val="0A4D2E"/>
        </w:rPr>
        <w:t>cambiar de pantalla es solo cambiar los datos de la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lista y los textos</w:t>
      </w:r>
      <w:r>
        <w:rPr>
          <w:rFonts w:ascii="Calibri" w:hAnsi="Calibri" w:eastAsia="Calibri"/>
          <w:b/>
          <w:i/>
          <w:color w:val="0A4D2E"/>
        </w:rPr>
      </w:r>
      <w:r>
        <w:rPr>
          <w:rFonts w:ascii="Calibri" w:hAnsi="Calibri" w:eastAsia="Calibri"/>
          <w:b w:val="0"/>
          <w:i/>
          <w:color w:val="0A4D2E"/>
        </w:rPr>
        <w:t>. La estructura del código es la misma. Si entiendes una de estas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cuatro, las entiendes todas.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4.10 Formulario "Agregar Medicamento" (`FormMedicamento`)</w:t>
      </w:r>
    </w:p>
    <w:p>
      <w:r>
        <w:rPr>
          <w:rFonts w:ascii="Calibri" w:hAnsi="Calibri" w:eastAsia="Calibri"/>
          <w:b w:val="0"/>
          <w:i w:val="0"/>
        </w:rPr>
        <w:t>Es una pantalla con desplazamiento que recoge la información de un nuevo medicamento: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>Nombre, dosis y presentación (cajas de texto).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i w:val="0"/>
        </w:rPr>
        <w:t>Frecuencia</w:t>
      </w:r>
      <w:r>
        <w:rPr>
          <w:rFonts w:ascii="Calibri" w:hAnsi="Calibri" w:eastAsia="Calibri"/>
          <w:b w:val="0"/>
          <w:i w:val="0"/>
        </w:rPr>
        <w:t>: 4 botones (1X DIA, 2X DIA, 3X DIA, C/8H) que se marcan/resaltan al</w:t>
      </w:r>
    </w:p>
    <w:p>
      <w:r>
        <w:rPr>
          <w:rFonts w:ascii="Calibri" w:hAnsi="Calibri" w:eastAsia="Calibri"/>
          <w:b w:val="0"/>
          <w:i w:val="0"/>
        </w:rPr>
        <w:t xml:space="preserve">  pulsarlos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_toggle_frec</w:t>
      </w:r>
      <w:r>
        <w:rPr>
          <w:rFonts w:ascii="Calibri" w:hAnsi="Calibri" w:eastAsia="Calibri"/>
          <w:b w:val="0"/>
          <w:i w:val="0"/>
        </w:rPr>
        <w:t>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>Horarios (2 cajas).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>Instrucciones.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 xml:space="preserve">Casilla "Notificación push" (checkbox 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tk.BooleanVar</w:t>
      </w:r>
      <w:r>
        <w:rPr>
          <w:rFonts w:ascii="Calibri" w:hAnsi="Calibri" w:eastAsia="Calibri"/>
          <w:b w:val="0"/>
          <w:i w:val="0"/>
        </w:rPr>
        <w:t>).</w:t>
      </w:r>
    </w:p>
    <w:p>
      <w:r>
        <w:rPr>
          <w:rFonts w:ascii="Calibri" w:hAnsi="Calibri" w:eastAsia="Calibri"/>
          <w:b w:val="0"/>
          <w:i w:val="0"/>
        </w:rPr>
        <w:t xml:space="preserve">Los campos usan </w:t>
      </w:r>
      <w:r>
        <w:rPr>
          <w:rFonts w:ascii="Calibri" w:hAnsi="Calibri" w:eastAsia="Calibri"/>
          <w:b/>
          <w:i w:val="0"/>
        </w:rPr>
        <w:t>placeholders</w:t>
      </w:r>
      <w:r>
        <w:rPr>
          <w:rFonts w:ascii="Calibri" w:hAnsi="Calibri" w:eastAsia="Calibri"/>
          <w:b w:val="0"/>
          <w:i w:val="0"/>
        </w:rPr>
        <w:t>: muestran un texto gris de ejemplo (ej: "500mg") y lo</w:t>
      </w:r>
    </w:p>
    <w:p>
      <w:r>
        <w:rPr>
          <w:rFonts w:ascii="Calibri" w:hAnsi="Calibri" w:eastAsia="Calibri"/>
          <w:b w:val="0"/>
          <w:i w:val="0"/>
        </w:rPr>
        <w:t>borran cuando el usuario hace clic dentro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&lt;FocusIn&gt;</w:t>
      </w:r>
      <w:r>
        <w:rPr>
          <w:rFonts w:ascii="Calibri" w:hAnsi="Calibri" w:eastAsia="Calibri"/>
          <w:b w:val="0"/>
          <w:i w:val="0"/>
        </w:rPr>
        <w:t>), y lo restauran si el usuario lo</w:t>
      </w:r>
    </w:p>
    <w:p>
      <w:r>
        <w:rPr>
          <w:rFonts w:ascii="Calibri" w:hAnsi="Calibri" w:eastAsia="Calibri"/>
          <w:b w:val="0"/>
          <w:i w:val="0"/>
        </w:rPr>
        <w:t>deja vacío y sale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&lt;FocusOut&gt;</w:t>
      </w:r>
      <w:r>
        <w:rPr>
          <w:rFonts w:ascii="Calibri" w:hAnsi="Calibri" w:eastAsia="Calibri"/>
          <w:b w:val="0"/>
          <w:i w:val="0"/>
        </w:rPr>
        <w:t xml:space="preserve">). Eso lo hacen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_fi</w:t>
      </w:r>
      <w:r>
        <w:rPr>
          <w:rFonts w:ascii="Calibri" w:hAnsi="Calibri" w:eastAsia="Calibri"/>
          <w:b w:val="0"/>
          <w:i w:val="0"/>
        </w:rPr>
        <w:t xml:space="preserve"> y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_fo</w:t>
      </w:r>
      <w:r>
        <w:rPr>
          <w:rFonts w:ascii="Calibri" w:hAnsi="Calibri" w:eastAsia="Calibri"/>
          <w:b w:val="0"/>
          <w:i w:val="0"/>
        </w:rPr>
        <w:t>.</w:t>
      </w:r>
    </w:p>
    <w:p>
      <w:r>
        <w:rPr>
          <w:rFonts w:ascii="Calibri" w:hAnsi="Calibri" w:eastAsia="Calibri"/>
          <w:b w:val="0"/>
          <w:i w:val="0"/>
        </w:rPr>
        <w:t xml:space="preserve">Al pulsar "GUARDAR MEDICAMENTO",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_guardar()</w:t>
      </w:r>
      <w:r>
        <w:rPr>
          <w:rFonts w:ascii="Calibri" w:hAnsi="Calibri" w:eastAsia="Calibri"/>
          <w:b w:val="0"/>
          <w:i w:val="0"/>
        </w:rPr>
        <w:t xml:space="preserve"> valida que el nombre, la dosis y al menos</w:t>
      </w:r>
    </w:p>
    <w:p>
      <w:r>
        <w:rPr>
          <w:rFonts w:ascii="Calibri" w:hAnsi="Calibri" w:eastAsia="Calibri"/>
          <w:b w:val="0"/>
          <w:i w:val="0"/>
        </w:rPr>
        <w:t>un horario estén completos, y muestra un mensaje de confirmación.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4.11 Formulario "Editar Perfil" (`FormRegistro`)</w:t>
      </w:r>
    </w:p>
    <w:p>
      <w:r>
        <w:rPr>
          <w:rFonts w:ascii="Calibri" w:hAnsi="Calibri" w:eastAsia="Calibri"/>
          <w:b w:val="0"/>
          <w:i w:val="0"/>
        </w:rPr>
        <w:t>Sirve para editar la información personal. Tiene dos detalles especiales:</w:t>
      </w:r>
    </w:p>
    <w:p>
      <w:pPr>
        <w:pStyle w:val="ListNumber"/>
        <w:spacing w:after="60"/>
      </w:pPr>
      <w:r>
        <w:rPr>
          <w:rFonts w:ascii="Calibri" w:hAnsi="Calibri" w:eastAsia="Calibri"/>
          <w:b/>
          <w:i w:val="0"/>
        </w:rPr>
        <w:t>Pre-rellena los campos</w:t>
      </w:r>
      <w:r>
        <w:rPr>
          <w:rFonts w:ascii="Calibri" w:hAnsi="Calibri" w:eastAsia="Calibri"/>
          <w:b w:val="0"/>
          <w:i w:val="0"/>
        </w:rPr>
        <w:t xml:space="preserve"> con los datos del usuario actual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_prefill()</w:t>
      </w:r>
      <w:r>
        <w:rPr>
          <w:rFonts w:ascii="Calibri" w:hAnsi="Calibri" w:eastAsia="Calibri"/>
          <w:b w:val="0"/>
          <w:i w:val="0"/>
        </w:rPr>
        <w:t>), usando la</w:t>
      </w:r>
    </w:p>
    <w:p>
      <w:r>
        <w:rPr>
          <w:rFonts w:ascii="Calibri" w:hAnsi="Calibri" w:eastAsia="Calibri"/>
          <w:b w:val="0"/>
          <w:i w:val="0"/>
        </w:rPr>
        <w:t xml:space="preserve">   información guardada en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current_user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Al guardar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_guardar()</w:t>
      </w:r>
      <w:r>
        <w:rPr>
          <w:rFonts w:ascii="Calibri" w:hAnsi="Calibri" w:eastAsia="Calibri"/>
          <w:b w:val="0"/>
          <w:i w:val="0"/>
        </w:rPr>
        <w:t>), valida el nombre, el correo y que se acepten los términos,</w:t>
      </w:r>
    </w:p>
    <w:p>
      <w:r>
        <w:rPr>
          <w:rFonts w:ascii="Calibri" w:hAnsi="Calibri" w:eastAsia="Calibri"/>
          <w:b w:val="0"/>
          <w:i w:val="0"/>
        </w:rPr>
        <w:t xml:space="preserve">   construye el nombre completo, actualiza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current_user</w:t>
      </w:r>
      <w:r>
        <w:rPr>
          <w:rFonts w:ascii="Calibri" w:hAnsi="Calibri" w:eastAsia="Calibri"/>
          <w:b w:val="0"/>
          <w:i w:val="0"/>
        </w:rPr>
        <w:t xml:space="preserve"> y llama a</w:t>
      </w:r>
    </w:p>
    <w:p>
      <w:r>
        <w:rPr>
          <w:rFonts w:ascii="Calibri" w:hAnsi="Calibri" w:eastAsia="Calibri"/>
          <w:b w:val="0"/>
          <w:i w:val="0"/>
        </w:rPr>
        <w:t xml:space="preserve">  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users_data.update_user(...)</w:t>
      </w:r>
      <w:r>
        <w:rPr>
          <w:rFonts w:ascii="Calibri" w:hAnsi="Calibri" w:eastAsia="Calibri"/>
          <w:b w:val="0"/>
          <w:i w:val="0"/>
        </w:rPr>
        <w:t xml:space="preserve"> para guardar los cambios en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users.json</w:t>
      </w:r>
      <w:r>
        <w:rPr>
          <w:rFonts w:ascii="Calibri" w:hAnsi="Calibri" w:eastAsia="Calibri"/>
          <w:b w:val="0"/>
          <w:i w:val="0"/>
        </w:rPr>
        <w:t>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4.12 Pantalla OTP (`Screen2OTP`)</w:t>
      </w:r>
    </w:p>
    <w:p>
      <w:r>
        <w:rPr>
          <w:rFonts w:ascii="Calibri" w:hAnsi="Calibri" w:eastAsia="Calibri"/>
          <w:b w:val="0"/>
          <w:i w:val="0"/>
        </w:rPr>
        <w:t xml:space="preserve">Permite "restablecer la contraseña" ingresando un código de </w:t>
      </w:r>
      <w:r>
        <w:rPr>
          <w:rFonts w:ascii="Calibri" w:hAnsi="Calibri" w:eastAsia="Calibri"/>
          <w:b/>
          <w:i w:val="0"/>
        </w:rPr>
        <w:t>6 dígitos</w:t>
      </w:r>
      <w:r>
        <w:rPr>
          <w:rFonts w:ascii="Calibri" w:hAnsi="Calibri" w:eastAsia="Calibri"/>
          <w:b w:val="0"/>
          <w:i w:val="0"/>
        </w:rPr>
        <w:t>. Lo interesante</w:t>
      </w:r>
    </w:p>
    <w:p>
      <w:r>
        <w:rPr>
          <w:rFonts w:ascii="Calibri" w:hAnsi="Calibri" w:eastAsia="Calibri"/>
          <w:b w:val="0"/>
          <w:i w:val="0"/>
        </w:rPr>
        <w:t>es la lógica de las cajas: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 xml:space="preserve">Tiene 6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tk.Entry</w:t>
      </w:r>
      <w:r>
        <w:rPr>
          <w:rFonts w:ascii="Calibri" w:hAnsi="Calibri" w:eastAsia="Calibri"/>
          <w:b w:val="0"/>
          <w:i w:val="0"/>
        </w:rPr>
        <w:t>, cada una de un solo dígito.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>Al escribir un dígito, el foco salta a la siguiente caja.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 xml:space="preserve">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BackSpace</w:t>
      </w:r>
      <w:r>
        <w:rPr>
          <w:rFonts w:ascii="Calibri" w:hAnsi="Calibri" w:eastAsia="Calibri"/>
          <w:b w:val="0"/>
          <w:i w:val="0"/>
        </w:rPr>
        <w:t>, vuelve a la anterior y borra.</w:t>
      </w:r>
    </w:p>
    <w:p>
      <w:r>
        <w:rPr>
          <w:rFonts w:ascii="Calibri" w:hAnsi="Calibri" w:eastAsia="Calibri"/>
          <w:b w:val="0"/>
          <w:i w:val="0"/>
        </w:rPr>
        <w:t xml:space="preserve">Eso lo hace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_on_key</w:t>
      </w:r>
      <w:r>
        <w:rPr>
          <w:rFonts w:ascii="Calibri" w:hAnsi="Calibri" w:eastAsia="Calibri"/>
          <w:b w:val="0"/>
          <w:i w:val="0"/>
        </w:rPr>
        <w:t>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def _on_key(self, event, idx):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if event.keysym == "BackSpace" and idx &gt; 0: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self.otp_entries[idx - 1].focus()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self.otp_entries[idx - 1].delete(0, "end")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elif event.char.isdigit() and idx &lt; 5: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self.otp_entries[idx + 1].focus()</w:t>
      </w:r>
    </w:p>
    <w:p>
      <w:r>
        <w:rPr>
          <w:rFonts w:ascii="Calibri" w:hAnsi="Calibri" w:eastAsia="Calibri"/>
          <w:b w:val="0"/>
          <w:i w:val="0"/>
        </w:rPr>
        <w:t>Al verificar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_verificar()</w:t>
      </w:r>
      <w:r>
        <w:rPr>
          <w:rFonts w:ascii="Calibri" w:hAnsi="Calibri" w:eastAsia="Calibri"/>
          <w:b w:val="0"/>
          <w:i w:val="0"/>
        </w:rPr>
        <w:t>), junta los 6 dígitos en un solo texto y compara con el</w:t>
      </w:r>
    </w:p>
    <w:p>
      <w:r>
        <w:rPr>
          <w:rFonts w:ascii="Calibri" w:hAnsi="Calibri" w:eastAsia="Calibri"/>
          <w:b w:val="0"/>
          <w:i w:val="0"/>
        </w:rPr>
        <w:t xml:space="preserve">código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"123456"</w:t>
      </w:r>
      <w:r>
        <w:rPr>
          <w:rFonts w:ascii="Calibri" w:hAnsi="Calibri" w:eastAsia="Calibri"/>
          <w:b w:val="0"/>
          <w:i w:val="0"/>
        </w:rPr>
        <w:t>. Si coincide, muestra éxito y vuelve al Login.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4.13 Cómo se guardan los usuarios de la app gráfica (`users_data.py`)</w:t>
      </w:r>
    </w:p>
    <w:p>
      <w:r>
        <w:rPr>
          <w:rFonts w:ascii="Calibri" w:hAnsi="Calibri" w:eastAsia="Calibri"/>
          <w:b w:val="0"/>
          <w:i w:val="0"/>
        </w:rPr>
        <w:t xml:space="preserve">La app gráfica guarda a los usuarios en un </w:t>
      </w:r>
      <w:r>
        <w:rPr>
          <w:rFonts w:ascii="Calibri" w:hAnsi="Calibri" w:eastAsia="Calibri"/>
          <w:b/>
          <w:i w:val="0"/>
        </w:rPr>
        <w:t>archivo real</w:t>
      </w:r>
      <w:r>
        <w:rPr>
          <w:rFonts w:ascii="Calibri" w:hAnsi="Calibri" w:eastAsia="Calibri"/>
          <w:b w:val="0"/>
          <w:i w:val="0"/>
        </w:rPr>
        <w:t xml:space="preserve"> llamado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users.json</w:t>
      </w:r>
      <w:r>
        <w:rPr>
          <w:rFonts w:ascii="Calibri" w:hAnsi="Calibri" w:eastAsia="Calibri"/>
          <w:b w:val="0"/>
          <w:i w:val="0"/>
        </w:rPr>
        <w:t xml:space="preserve"> para</w:t>
      </w:r>
    </w:p>
    <w:p>
      <w:r>
        <w:rPr>
          <w:rFonts w:ascii="Calibri" w:hAnsi="Calibri" w:eastAsia="Calibri"/>
          <w:b w:val="0"/>
          <w:i w:val="0"/>
        </w:rPr>
        <w:t xml:space="preserve">que no se pierdan al cerrar la app. Lo hace con formato </w:t>
      </w:r>
      <w:r>
        <w:rPr>
          <w:rFonts w:ascii="Calibri" w:hAnsi="Calibri" w:eastAsia="Calibri"/>
          <w:b/>
          <w:i w:val="0"/>
        </w:rPr>
        <w:t>JSON</w:t>
      </w:r>
      <w:r>
        <w:rPr>
          <w:rFonts w:ascii="Calibri" w:hAnsi="Calibri" w:eastAsia="Calibri"/>
          <w:b w:val="0"/>
          <w:i w:val="0"/>
        </w:rPr>
        <w:t xml:space="preserve"> (una forma de escribir</w:t>
      </w:r>
    </w:p>
    <w:p>
      <w:r>
        <w:rPr>
          <w:rFonts w:ascii="Calibri" w:hAnsi="Calibri" w:eastAsia="Calibri"/>
          <w:b w:val="0"/>
          <w:i w:val="0"/>
        </w:rPr>
        <w:t>datos que Python entiende fácil).</w:t>
      </w:r>
    </w:p>
    <w:p>
      <w:r>
        <w:rPr>
          <w:rFonts w:ascii="Consolas" w:hAnsi="Consolas" w:eastAsia="Consolas"/>
          <w:b w:val="0"/>
          <w:i w:val="0"/>
          <w:color w:val="0A2342"/>
          <w:sz w:val="21"/>
        </w:rPr>
        <w:t>data/users_data.py</w:t>
      </w:r>
      <w:r>
        <w:rPr>
          <w:rFonts w:ascii="Calibri" w:hAnsi="Calibri" w:eastAsia="Calibri"/>
          <w:b w:val="0"/>
          <w:i w:val="0"/>
        </w:rPr>
        <w:t xml:space="preserve"> tiene 5 funciones pequeñas: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Función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Qué hace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_load()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Lee el archivo users.json y devuelve su contenido (si no existe, devuelve []).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_save(users)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Escribe la lista de usuarios en users.json.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add_user(name, email, password)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Agrega un usuario nuevo y guarda el archivo.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find_user(email, password)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Busca un usuario con ese correo y contraseña; devuelve el usuario o None.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update_user(email_actual, name, email_nuevo)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Actualiza nombre/correo de un usuario existente.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email_exists(email)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Devuelve True/False si ese correo ya está registrado.</w:t>
            </w:r>
          </w:p>
        </w:tc>
      </w:tr>
    </w:tbl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DB_PATH = os.path.join(os.path.dirname(__file__), "users.json")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def _load():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if not os.path.exists(DB_PATH):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return []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with open(DB_PATH, "r", encoding="utf-8") as f: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return json.load(f)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Concepto:</w:t>
      </w:r>
      <w:r>
        <w:rPr>
          <w:rFonts w:ascii="Calibri" w:hAnsi="Calibri" w:eastAsia="Calibri"/>
          <w:b w:val="0"/>
          <w:i/>
          <w:color w:val="0A4D2E"/>
        </w:rPr>
        <w:t xml:space="preserve"> </w:t>
      </w:r>
      <w:r>
        <w:rPr>
          <w:rFonts w:ascii="Consolas" w:hAnsi="Consolas" w:eastAsia="Consolas"/>
          <w:b w:val="0"/>
          <w:i/>
          <w:color w:val="0A2342"/>
          <w:sz w:val="21"/>
        </w:rPr>
        <w:t>with open(...) as f:</w:t>
      </w:r>
      <w:r>
        <w:rPr>
          <w:rFonts w:ascii="Calibri" w:hAnsi="Calibri" w:eastAsia="Calibri"/>
          <w:b w:val="0"/>
          <w:i/>
          <w:color w:val="0A4D2E"/>
        </w:rPr>
        <w:t xml:space="preserve"> abre el archivo, lo usa dentro del bloque y lo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cierra solo. Es la forma segura y recomendada de trabajar con archivos en Python.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Diferencia con el módulo por consola:</w:t>
      </w:r>
      <w:r>
        <w:rPr>
          <w:rFonts w:ascii="Calibri" w:hAnsi="Calibri" w:eastAsia="Calibri"/>
          <w:b w:val="0"/>
          <w:i/>
          <w:color w:val="0A4D2E"/>
        </w:rPr>
        <w:t xml:space="preserve"> el módulo de consola guarda los datos </w:t>
      </w:r>
      <w:r>
        <w:rPr>
          <w:rFonts w:ascii="Calibri" w:hAnsi="Calibri" w:eastAsia="Calibri"/>
          <w:b/>
          <w:i/>
          <w:color w:val="0A4D2E"/>
        </w:rPr>
      </w:r>
      <w:r>
        <w:rPr>
          <w:rFonts w:ascii="Calibri" w:hAnsi="Calibri" w:eastAsia="Calibri"/>
          <w:b w:val="0"/>
          <w:i/>
          <w:color w:val="0A4D2E"/>
        </w:rPr>
        <w:t>solo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en la memoria</w:t>
      </w:r>
      <w:r>
        <w:rPr>
          <w:rFonts w:ascii="Calibri" w:hAnsi="Calibri" w:eastAsia="Calibri"/>
          <w:b/>
          <w:i/>
          <w:color w:val="0A4D2E"/>
        </w:rPr>
      </w:r>
      <w:r>
        <w:rPr>
          <w:rFonts w:ascii="Calibri" w:hAnsi="Calibri" w:eastAsia="Calibri"/>
          <w:b w:val="0"/>
          <w:i/>
          <w:color w:val="0A4D2E"/>
        </w:rPr>
        <w:t xml:space="preserve"> (mientras el programa está corriendo). La app gráfica los guarda en un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archivo. ¿Por qué? Porque fueron diseñados con propósitos distintos y en momentos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distintos del semestre.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4.14 Galería de pantallas (así se ve la app)</w:t>
      </w:r>
    </w:p>
    <w:p>
      <w:r>
        <w:rPr>
          <w:rFonts w:ascii="Calibri" w:hAnsi="Calibri" w:eastAsia="Calibri"/>
          <w:b w:val="0"/>
          <w:i w:val="0"/>
        </w:rPr>
        <w:t xml:space="preserve">Estas son las capturas reales de la app. Usa esta galería para </w:t>
      </w:r>
      <w:r>
        <w:rPr>
          <w:rFonts w:ascii="Calibri" w:hAnsi="Calibri" w:eastAsia="Calibri"/>
          <w:b/>
          <w:i w:val="0"/>
        </w:rPr>
      </w:r>
      <w:r>
        <w:rPr>
          <w:rFonts w:ascii="Calibri" w:hAnsi="Calibri" w:eastAsia="Calibri"/>
          <w:b w:val="0"/>
          <w:i w:val="0"/>
        </w:rPr>
        <w:t>identificar cada</w:t>
      </w:r>
    </w:p>
    <w:p>
      <w:r>
        <w:rPr>
          <w:rFonts w:ascii="Calibri" w:hAnsi="Calibri" w:eastAsia="Calibri"/>
          <w:b w:val="0"/>
          <w:i w:val="0"/>
        </w:rPr>
        <w:t>pantalla por su nombre</w:t>
      </w:r>
      <w:r>
        <w:rPr>
          <w:rFonts w:ascii="Calibri" w:hAnsi="Calibri" w:eastAsia="Calibri"/>
          <w:b/>
          <w:i w:val="0"/>
        </w:rPr>
      </w:r>
      <w:r>
        <w:rPr>
          <w:rFonts w:ascii="Calibri" w:hAnsi="Calibri" w:eastAsia="Calibri"/>
          <w:b w:val="0"/>
          <w:i w:val="0"/>
        </w:rPr>
        <w:t xml:space="preserve"> y para practicar </w:t>
      </w:r>
      <w:r>
        <w:rPr>
          <w:rFonts w:ascii="Calibri" w:hAnsi="Calibri" w:eastAsia="Calibri"/>
          <w:b w:val="0"/>
          <w:i/>
        </w:rPr>
        <w:t>antes</w:t>
      </w:r>
      <w:r>
        <w:rPr>
          <w:rFonts w:ascii="Calibri" w:hAnsi="Calibri" w:eastAsia="Calibri"/>
          <w:b w:val="0"/>
          <w:i w:val="0"/>
        </w:rPr>
        <w:t xml:space="preserve"> de abrir el código. Así, cuando leas</w:t>
      </w:r>
    </w:p>
    <w:p>
      <w:r>
        <w:rPr>
          <w:rFonts w:ascii="Calibri" w:hAnsi="Calibri" w:eastAsia="Calibri"/>
          <w:b w:val="0"/>
          <w:i w:val="0"/>
        </w:rPr>
        <w:t>un archivo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splash_screen.py</w:t>
      </w:r>
      <w:r>
        <w:rPr>
          <w:rFonts w:ascii="Calibri" w:hAnsi="Calibri" w:eastAsia="Calibri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login_screen.py</w:t>
      </w:r>
      <w:r>
        <w:rPr>
          <w:rFonts w:ascii="Calibri" w:hAnsi="Calibri" w:eastAsia="Calibri"/>
          <w:b w:val="0"/>
          <w:i w:val="0"/>
        </w:rPr>
        <w:t>, etc.), ya sabrás exactamente cómo se</w:t>
      </w:r>
    </w:p>
    <w:p>
      <w:r>
        <w:rPr>
          <w:rFonts w:ascii="Calibri" w:hAnsi="Calibri" w:eastAsia="Calibri"/>
          <w:b w:val="0"/>
          <w:i w:val="0"/>
        </w:rPr>
        <w:t>ve esa pantalla.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N.º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Captura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Archivo donde está el código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25739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splas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3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Pantalla de carga con el logo animado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screens/splash_screen.py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25739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inici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3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Bienvenida con botones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screens/inicio_screen.py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25739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log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3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Iniciar sesión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screens/login_screen.py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25739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regist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3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Crear cuenta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screens/registro_screen.py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25739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ho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3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Panel de control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screens/home_screen.py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25739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cita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3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Citas médicas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screens/citas_screen.py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25739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historia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3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Historial médico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screens/historial_screen.py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257397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formme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3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Agregar medicamento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screens/forms/form_medicamento.py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257397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formre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3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Editar perfil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screens/forms/form_registro.py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88720" cy="257397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ot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573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Restablecer contraseña (OTP)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screens/password_reset/screen_2_otp.py</w:t>
            </w:r>
          </w:p>
        </w:tc>
      </w:tr>
    </w:tbl>
    <w:p>
      <w:r>
        <w:rPr>
          <w:rFonts w:ascii="Calibri" w:hAnsi="Calibri" w:eastAsia="Calibri"/>
          <w:b w:val="0"/>
          <w:i w:val="0"/>
        </w:rPr>
        <w:t xml:space="preserve">La </w:t>
      </w:r>
      <w:r>
        <w:rPr>
          <w:rFonts w:ascii="Calibri" w:hAnsi="Calibri" w:eastAsia="Calibri"/>
          <w:b/>
          <w:i w:val="0"/>
        </w:rPr>
        <w:t>ruta al código</w:t>
      </w:r>
      <w:r>
        <w:rPr>
          <w:rFonts w:ascii="Calibri" w:hAnsi="Calibri" w:eastAsia="Calibri"/>
          <w:b w:val="0"/>
          <w:i w:val="0"/>
        </w:rPr>
        <w:t xml:space="preserve"> que aparece en la tabla es la carpeta donde vive cada pantalla.</w:t>
      </w:r>
    </w:p>
    <w:p>
      <w:r>
        <w:rPr>
          <w:rFonts w:ascii="Calibri" w:hAnsi="Calibri" w:eastAsia="Calibri"/>
          <w:b w:val="0"/>
          <w:i w:val="0"/>
        </w:rPr>
        <w:t xml:space="preserve">Por ejemplo, para abrir la pantalla del login buscas el archivo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login_screen.py</w:t>
      </w:r>
      <w:r>
        <w:rPr>
          <w:rFonts w:ascii="Calibri" w:hAnsi="Calibri" w:eastAsia="Calibri"/>
          <w:b w:val="0"/>
          <w:i w:val="0"/>
        </w:rPr>
        <w:t xml:space="preserve"> dentro</w:t>
      </w:r>
    </w:p>
    <w:p>
      <w:r>
        <w:rPr>
          <w:rFonts w:ascii="Calibri" w:hAnsi="Calibri" w:eastAsia="Calibri"/>
          <w:b w:val="0"/>
          <w:i w:val="0"/>
        </w:rPr>
        <w:t xml:space="preserve">de la carpeta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screens</w:t>
      </w:r>
      <w:r>
        <w:rPr>
          <w:rFonts w:ascii="Calibri" w:hAnsi="Calibri" w:eastAsia="Calibri"/>
          <w:b w:val="0"/>
          <w:i w:val="0"/>
        </w:rPr>
        <w:t>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 xml:space="preserve">💡 </w:t>
      </w:r>
      <w:r>
        <w:rPr>
          <w:rFonts w:ascii="Calibri" w:hAnsi="Calibri" w:eastAsia="Calibri"/>
          <w:b/>
          <w:i/>
          <w:color w:val="0A4D2E"/>
        </w:rPr>
        <w:t>Ejercicio para estudiar:</w:t>
      </w:r>
      <w:r>
        <w:rPr>
          <w:rFonts w:ascii="Calibri" w:hAnsi="Calibri" w:eastAsia="Calibri"/>
          <w:b w:val="0"/>
          <w:i/>
          <w:color w:val="0A4D2E"/>
        </w:rPr>
        <w:t xml:space="preserve"> abre la app, navega hasta la pantalla de la captura y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luego abre su archivo de código. Compáralo con lo explicado en las secciones 4.4 a 4.12.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La pantalla real y el código van de la mano.</w:t>
      </w:r>
    </w:p>
    <w:p>
      <w:pPr>
        <w:pBdr>
          <w:bottom w:val="single" w:sz="6" w:space="1" w:color="0A2342"/>
        </w:pBdr>
      </w:pPr>
    </w:p>
    <w:p>
      <w:pPr>
        <w:spacing w:before="320" w:after="120"/>
      </w:pPr>
      <w:r>
        <w:rPr>
          <w:rFonts w:ascii="Calibri" w:hAnsi="Calibri" w:eastAsia="Calibri"/>
          <w:b/>
          <w:color w:val="0A4D2E"/>
          <w:sz w:val="32"/>
        </w:rPr>
        <w:t>5. El módulo "SALUNIC — Sistema de Salud y Bienestar" (por consola) paso a paso</w:t>
      </w:r>
    </w:p>
    <w:p>
      <w:r>
        <w:rPr>
          <w:rFonts w:ascii="Calibri" w:hAnsi="Calibri" w:eastAsia="Calibri"/>
          <w:b w:val="0"/>
          <w:i w:val="0"/>
        </w:rPr>
        <w:t>Esta carpeta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SALUNIC-Sistema-de-Salud-y-Bienestar</w:t>
      </w:r>
      <w:r>
        <w:rPr>
          <w:rFonts w:ascii="Calibri" w:hAnsi="Calibri" w:eastAsia="Calibri"/>
          <w:b w:val="0"/>
          <w:i w:val="0"/>
        </w:rPr>
        <w:t>) contiene la versión del programa</w:t>
      </w:r>
    </w:p>
    <w:p>
      <w:r>
        <w:rPr>
          <w:rFonts w:ascii="Calibri" w:hAnsi="Calibri" w:eastAsia="Calibri"/>
          <w:b w:val="0"/>
          <w:i w:val="0"/>
        </w:rPr>
        <w:t xml:space="preserve">que trabaja con </w:t>
      </w:r>
      <w:r>
        <w:rPr>
          <w:rFonts w:ascii="Calibri" w:hAnsi="Calibri" w:eastAsia="Calibri"/>
          <w:b/>
          <w:i w:val="0"/>
        </w:rPr>
        <w:t>menús de texto</w:t>
      </w:r>
      <w:r>
        <w:rPr>
          <w:rFonts w:ascii="Calibri" w:hAnsi="Calibri" w:eastAsia="Calibri"/>
          <w:b w:val="0"/>
          <w:i w:val="0"/>
        </w:rPr>
        <w:t xml:space="preserve"> en la terminal. Fue el primer prototipo funcional del</w:t>
      </w:r>
    </w:p>
    <w:p>
      <w:r>
        <w:rPr>
          <w:rFonts w:ascii="Calibri" w:hAnsi="Calibri" w:eastAsia="Calibri"/>
          <w:b w:val="0"/>
          <w:i w:val="0"/>
        </w:rPr>
        <w:t>proyecto, desarrollado en las primeras etapas.</w:t>
      </w:r>
    </w:p>
    <w:p>
      <w:r>
        <w:rPr>
          <w:rFonts w:ascii="Calibri" w:hAnsi="Calibri" w:eastAsia="Calibri"/>
          <w:b w:val="0"/>
          <w:i w:val="0"/>
        </w:rPr>
        <w:t>Para ejecutarlo: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cd SALUNIC-Sistema-de-Salud-y-Bienestar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py main.py</w:t>
      </w:r>
    </w:p>
    <w:p>
      <w:r>
        <w:rPr>
          <w:rFonts w:ascii="Calibri" w:hAnsi="Calibri" w:eastAsia="Calibri"/>
          <w:b w:val="0"/>
          <w:i w:val="0"/>
        </w:rPr>
        <w:t xml:space="preserve">Usa una arquitectura ordenada de </w:t>
      </w:r>
      <w:r>
        <w:rPr>
          <w:rFonts w:ascii="Calibri" w:hAnsi="Calibri" w:eastAsia="Calibri"/>
          <w:b/>
          <w:i w:val="0"/>
        </w:rPr>
        <w:t>4 archivos</w:t>
      </w:r>
      <w:r>
        <w:rPr>
          <w:rFonts w:ascii="Calibri" w:hAnsi="Calibri" w:eastAsia="Calibri"/>
          <w:b w:val="0"/>
          <w:i w:val="0"/>
        </w:rPr>
        <w:t>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SALUNIC-Sistema-de-Salud-y-Bienestar/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├── entidades.py    ← Define los "moldes" (clases) de los datos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├── datos.py        ← Las listas + datos de ejemplo precargados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├── funciones.py    ← Las operaciones (CRUD) y validaciones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└── main.py         ← Los menús (la parte que el usuario ve)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5.1 `entidades.py`: los moldes de los datos</w:t>
      </w:r>
    </w:p>
    <w:p>
      <w:r>
        <w:rPr>
          <w:rFonts w:ascii="Calibri" w:hAnsi="Calibri" w:eastAsia="Calibri"/>
          <w:b w:val="0"/>
          <w:i w:val="0"/>
        </w:rPr>
        <w:t xml:space="preserve">Define </w:t>
      </w:r>
      <w:r>
        <w:rPr>
          <w:rFonts w:ascii="Calibri" w:hAnsi="Calibri" w:eastAsia="Calibri"/>
          <w:b/>
          <w:i w:val="0"/>
        </w:rPr>
        <w:t>qué es</w:t>
      </w:r>
      <w:r>
        <w:rPr>
          <w:rFonts w:ascii="Calibri" w:hAnsi="Calibri" w:eastAsia="Calibri"/>
          <w:b w:val="0"/>
          <w:i w:val="0"/>
        </w:rPr>
        <w:t xml:space="preserve"> cada cosa del sistema usando clases 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@dataclass</w:t>
      </w:r>
      <w:r>
        <w:rPr>
          <w:rFonts w:ascii="Calibri" w:hAnsi="Calibri" w:eastAsia="Calibri"/>
          <w:b w:val="0"/>
          <w:i w:val="0"/>
        </w:rPr>
        <w:t>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from dataclasses import dataclass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@dataclass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class Usuario: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id: int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nombre: str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email: str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password: str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telefono: str = "+505 00000000"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@dataclass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class CitaMedica: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id: int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paciente_id: int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medico_id: int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especialidad: str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fecha: str        # formato DD/MM/AAAA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hora: str         # formato HH:MM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lugar: str = "Hospital"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@dataclass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class Medicamento: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id: int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nombre: str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dosis: str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frecuencia: str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presentacion: str = "Tabletas"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@dataclass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class AlmacenMedicamento: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id: int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medicamento_id: int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cantidad: int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fecha_vencimiento: str  # formato DD/MM/AAAA</w:t>
      </w:r>
    </w:p>
    <w:p>
      <w:r>
        <w:rPr>
          <w:rFonts w:ascii="Calibri" w:hAnsi="Calibri" w:eastAsia="Calibri"/>
          <w:b w:val="0"/>
          <w:i w:val="0"/>
        </w:rPr>
        <w:t xml:space="preserve">Observa la </w:t>
      </w:r>
      <w:r>
        <w:rPr>
          <w:rFonts w:ascii="Calibri" w:hAnsi="Calibri" w:eastAsia="Calibri"/>
          <w:b/>
          <w:i w:val="0"/>
        </w:rPr>
        <w:t>relación entre entidades</w:t>
      </w:r>
      <w:r>
        <w:rPr>
          <w:rFonts w:ascii="Calibri" w:hAnsi="Calibri" w:eastAsia="Calibri"/>
          <w:b w:val="0"/>
          <w:i w:val="0"/>
        </w:rPr>
        <w:t xml:space="preserve"> (esto se conoce como un modelo de datos y lo</w:t>
      </w:r>
    </w:p>
    <w:p>
      <w:r>
        <w:rPr>
          <w:rFonts w:ascii="Calibri" w:hAnsi="Calibri" w:eastAsia="Calibri"/>
          <w:b w:val="0"/>
          <w:i w:val="0"/>
        </w:rPr>
        <w:t>ponen en práctica las "Data Clases"):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CitaMedica.paciente_id</w:t>
      </w:r>
      <w:r>
        <w:rPr>
          <w:rFonts w:ascii="Calibri" w:hAnsi="Calibri" w:eastAsia="Calibri"/>
          <w:b w:val="0"/>
          <w:i w:val="0"/>
        </w:rPr>
        <w:t xml:space="preserve"> y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CitaMedica.medico_id</w:t>
      </w:r>
      <w:r>
        <w:rPr>
          <w:rFonts w:ascii="Calibri" w:hAnsi="Calibri" w:eastAsia="Calibri"/>
          <w:b w:val="0"/>
          <w:i w:val="0"/>
        </w:rPr>
        <w:t xml:space="preserve"> → hacen referencia al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id</w:t>
      </w:r>
      <w:r>
        <w:rPr>
          <w:rFonts w:ascii="Calibri" w:hAnsi="Calibri" w:eastAsia="Calibri"/>
          <w:b w:val="0"/>
          <w:i w:val="0"/>
        </w:rPr>
        <w:t xml:space="preserve"> de un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Usuario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AlmacenMedicamento.medicamento_id</w:t>
      </w:r>
      <w:r>
        <w:rPr>
          <w:rFonts w:ascii="Calibri" w:hAnsi="Calibri" w:eastAsia="Calibri"/>
          <w:b w:val="0"/>
          <w:i w:val="0"/>
        </w:rPr>
        <w:t xml:space="preserve"> → hace referencia al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id</w:t>
      </w:r>
      <w:r>
        <w:rPr>
          <w:rFonts w:ascii="Calibri" w:hAnsi="Calibri" w:eastAsia="Calibri"/>
          <w:b w:val="0"/>
          <w:i w:val="0"/>
        </w:rPr>
        <w:t xml:space="preserve"> de un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Medicamento</w:t>
      </w:r>
      <w:r>
        <w:rPr>
          <w:rFonts w:ascii="Calibri" w:hAnsi="Calibri" w:eastAsia="Calibri"/>
          <w:b w:val="0"/>
          <w:i w:val="0"/>
        </w:rPr>
        <w:t>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Concepto:</w:t>
      </w:r>
      <w:r>
        <w:rPr>
          <w:rFonts w:ascii="Calibri" w:hAnsi="Calibri" w:eastAsia="Calibri"/>
          <w:b w:val="0"/>
          <w:i/>
          <w:color w:val="0A4D2E"/>
        </w:rPr>
        <w:t xml:space="preserve"> el </w:t>
      </w:r>
      <w:r>
        <w:rPr>
          <w:rFonts w:ascii="Consolas" w:hAnsi="Consolas" w:eastAsia="Consolas"/>
          <w:b w:val="0"/>
          <w:i/>
          <w:color w:val="0A2342"/>
          <w:sz w:val="21"/>
        </w:rPr>
        <w:t>id</w:t>
      </w:r>
      <w:r>
        <w:rPr>
          <w:rFonts w:ascii="Calibri" w:hAnsi="Calibri" w:eastAsia="Calibri"/>
          <w:b w:val="0"/>
          <w:i/>
          <w:color w:val="0A4D2E"/>
        </w:rPr>
        <w:t xml:space="preserve"> es el número de identificación único de cada registro. Gracias a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 xml:space="preserve">los </w:t>
      </w:r>
      <w:r>
        <w:rPr>
          <w:rFonts w:ascii="Consolas" w:hAnsi="Consolas" w:eastAsia="Consolas"/>
          <w:b w:val="0"/>
          <w:i/>
          <w:color w:val="0A2342"/>
          <w:sz w:val="21"/>
        </w:rPr>
        <w:t>id</w:t>
      </w:r>
      <w:r>
        <w:rPr>
          <w:rFonts w:ascii="Calibri" w:hAnsi="Calibri" w:eastAsia="Calibri"/>
          <w:b w:val="0"/>
          <w:i/>
          <w:color w:val="0A4D2E"/>
        </w:rPr>
        <w:t xml:space="preserve"> podemos saber qué paciente tiene qué cita, aunque estén en listas distintas.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5.2 `datos.py`: las listas y los datos precargados</w:t>
      </w:r>
    </w:p>
    <w:p>
      <w:r>
        <w:rPr>
          <w:rFonts w:ascii="Calibri" w:hAnsi="Calibri" w:eastAsia="Calibri"/>
          <w:b w:val="0"/>
          <w:i w:val="0"/>
        </w:rPr>
        <w:t xml:space="preserve">Primero crea las </w:t>
      </w:r>
      <w:r>
        <w:rPr>
          <w:rFonts w:ascii="Calibri" w:hAnsi="Calibri" w:eastAsia="Calibri"/>
          <w:b/>
          <w:i w:val="0"/>
        </w:rPr>
        <w:t>listas vacías</w:t>
      </w:r>
      <w:r>
        <w:rPr>
          <w:rFonts w:ascii="Calibri" w:hAnsi="Calibri" w:eastAsia="Calibri"/>
          <w:b w:val="0"/>
          <w:i w:val="0"/>
        </w:rPr>
        <w:t xml:space="preserve"> que guardarán los datos mientras el programa corre: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usuarios = []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citas = []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medicamentos = []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almacen = []</w:t>
      </w:r>
    </w:p>
    <w:p>
      <w:r>
        <w:rPr>
          <w:rFonts w:ascii="Calibri" w:hAnsi="Calibri" w:eastAsia="Calibri"/>
          <w:b w:val="0"/>
          <w:i w:val="0"/>
        </w:rPr>
        <w:t xml:space="preserve">Después define </w:t>
      </w:r>
      <w:r>
        <w:rPr>
          <w:rFonts w:ascii="Calibri" w:hAnsi="Calibri" w:eastAsia="Calibri"/>
          <w:b/>
          <w:i w:val="0"/>
        </w:rPr>
        <w:t>datos de ejemplo</w:t>
      </w:r>
      <w:r>
        <w:rPr>
          <w:rFonts w:ascii="Calibri" w:hAnsi="Calibri" w:eastAsia="Calibri"/>
          <w:b w:val="0"/>
          <w:i w:val="0"/>
        </w:rPr>
        <w:t xml:space="preserve"> para que el programa ya venga "poblado" cuando se</w:t>
      </w:r>
    </w:p>
    <w:p>
      <w:r>
        <w:rPr>
          <w:rFonts w:ascii="Calibri" w:hAnsi="Calibri" w:eastAsia="Calibri"/>
          <w:b w:val="0"/>
          <w:i w:val="0"/>
        </w:rPr>
        <w:t>ejecuta: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usuarios_iniciales</w:t>
      </w:r>
      <w:r>
        <w:rPr>
          <w:rFonts w:ascii="Calibri" w:hAnsi="Calibri" w:eastAsia="Calibri"/>
          <w:b w:val="0"/>
          <w:i w:val="0"/>
        </w:rPr>
        <w:t>: 5 usuarios (3 pacientes y 2 médicos).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citas_iniciales</w:t>
      </w:r>
      <w:r>
        <w:rPr>
          <w:rFonts w:ascii="Calibri" w:hAnsi="Calibri" w:eastAsia="Calibri"/>
          <w:b w:val="0"/>
          <w:i w:val="0"/>
        </w:rPr>
        <w:t>: 3 citas en hospitales de Nicaragua.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medicamentos_iniciales</w:t>
      </w:r>
      <w:r>
        <w:rPr>
          <w:rFonts w:ascii="Calibri" w:hAnsi="Calibri" w:eastAsia="Calibri"/>
          <w:b w:val="0"/>
          <w:i w:val="0"/>
        </w:rPr>
        <w:t xml:space="preserve">: 12 medicamentos reales de la </w:t>
      </w:r>
      <w:r>
        <w:rPr>
          <w:rFonts w:ascii="Calibri" w:hAnsi="Calibri" w:eastAsia="Calibri"/>
          <w:b/>
          <w:i w:val="0"/>
        </w:rPr>
      </w:r>
      <w:r>
        <w:rPr>
          <w:rFonts w:ascii="Calibri" w:hAnsi="Calibri" w:eastAsia="Calibri"/>
          <w:b w:val="0"/>
          <w:i w:val="0"/>
        </w:rPr>
        <w:t>Lista Básica de Medicamentos</w:t>
      </w:r>
    </w:p>
    <w:p>
      <w:r>
        <w:rPr>
          <w:rFonts w:ascii="Calibri" w:hAnsi="Calibri" w:eastAsia="Calibri"/>
          <w:b w:val="0"/>
          <w:i w:val="0"/>
        </w:rPr>
        <w:t xml:space="preserve">  Esenciales del MINSA</w:t>
      </w:r>
      <w:r>
        <w:rPr>
          <w:rFonts w:ascii="Calibri" w:hAnsi="Calibri" w:eastAsia="Calibri"/>
          <w:b/>
          <w:i w:val="0"/>
        </w:rPr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inventario_inicial</w:t>
      </w:r>
      <w:r>
        <w:rPr>
          <w:rFonts w:ascii="Calibri" w:hAnsi="Calibri" w:eastAsia="Calibri"/>
          <w:b w:val="0"/>
          <w:i w:val="0"/>
        </w:rPr>
        <w:t>: 12 registros de stock con fechas de vencimiento.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usuarios_iniciales = [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Usuario(id=1, nombre="Carlos Ruiz", email="carlos@correo.com", password="1234", telefono="+505 86459285"),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Usuario(id=2, nombre="Ana Lopez", email="ana@correo.com", password="1234", telefono="+505 87351234"),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...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]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medicamentos_iniciales = [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Medicamento(id=1, nombre="Paracetamol", dosis="500mg", frecuencia="Cada 8 horas", presentacion="Tabletas"),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...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]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Idea de estudio:</w:t>
      </w:r>
      <w:r>
        <w:rPr>
          <w:rFonts w:ascii="Calibri" w:hAnsi="Calibri" w:eastAsia="Calibri"/>
          <w:b w:val="0"/>
          <w:i/>
          <w:color w:val="0A4D2E"/>
        </w:rPr>
        <w:t xml:space="preserve"> los datos de ejemplo dan contexto realista al programa y sirven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para probar las funcionalidades sin tener que escribir todo a mano cada vez.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5.3 `funciones.py`: las operaciones y validaciones</w:t>
      </w:r>
    </w:p>
    <w:p>
      <w:r>
        <w:rPr>
          <w:rFonts w:ascii="Calibri" w:hAnsi="Calibri" w:eastAsia="Calibri"/>
          <w:b w:val="0"/>
          <w:i w:val="0"/>
        </w:rPr>
        <w:t xml:space="preserve">Es el archivo más importante del módulo. Contiene </w:t>
      </w:r>
      <w:r>
        <w:rPr>
          <w:rFonts w:ascii="Calibri" w:hAnsi="Calibri" w:eastAsia="Calibri"/>
          <w:b/>
          <w:i w:val="0"/>
        </w:rPr>
        <w:t>dos grupos de funciones</w:t>
      </w:r>
      <w:r>
        <w:rPr>
          <w:rFonts w:ascii="Calibri" w:hAnsi="Calibri" w:eastAsia="Calibri"/>
          <w:b w:val="0"/>
          <w:i w:val="0"/>
        </w:rPr>
        <w:t>:</w:t>
      </w:r>
    </w:p>
    <w:p>
      <w:pPr>
        <w:spacing w:before="200"/>
      </w:pPr>
      <w:r>
        <w:rPr>
          <w:rFonts w:ascii="Calibri" w:hAnsi="Calibri" w:eastAsia="Calibri"/>
          <w:b/>
          <w:color w:val="444444"/>
          <w:sz w:val="23"/>
        </w:rPr>
        <w:t>Grupo 1: Validaciones (funciones que revisan datos)</w:t>
      </w:r>
    </w:p>
    <w:p>
      <w:r>
        <w:rPr>
          <w:rFonts w:ascii="Calibri" w:hAnsi="Calibri" w:eastAsia="Calibri"/>
          <w:b w:val="0"/>
          <w:i w:val="0"/>
        </w:rPr>
        <w:t>Cada una recibe texto y lanza un error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ValueError</w:t>
      </w:r>
      <w:r>
        <w:rPr>
          <w:rFonts w:ascii="Calibri" w:hAnsi="Calibri" w:eastAsia="Calibri"/>
          <w:b w:val="0"/>
          <w:i w:val="0"/>
        </w:rPr>
        <w:t>) si el dato no es válido: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Función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Verifica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validar_nombre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Que no esté vacío y solo tenga letras y espacios. Usa re.match (expresiones regulares).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validar_email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Que tenga el formato usuario@correo.com.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validar_password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Que tenga al menos 4 caracteres.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validar_fecha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Que sea DD/MM/AAAA con una fecha real (datetime.strptime).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validar_hora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Que sea HH:MM.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validar_celular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Que tenga dígitos (8 a 15) y opcionalmente +.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validar_cantidad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Que sea un número entero positivo.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validar_descripcion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Que no esté vacío.</w:t>
            </w:r>
          </w:p>
        </w:tc>
      </w:tr>
    </w:tbl>
    <w:p>
      <w:r>
        <w:rPr>
          <w:rFonts w:ascii="Calibri" w:hAnsi="Calibri" w:eastAsia="Calibri"/>
          <w:b w:val="0"/>
          <w:i w:val="0"/>
        </w:rPr>
        <w:t>Un ejemplo: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def validar_fecha(fecha):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try: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datetime.strptime(fecha, "%d/%m/%Y")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except ValueError: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raise ValueError("La fecha debe tener formato DD/MM/AAAA con una fecha real.")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return fecha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strptime</w:t>
      </w:r>
      <w:r>
        <w:rPr>
          <w:rFonts w:ascii="Calibri" w:hAnsi="Calibri" w:eastAsia="Calibri"/>
          <w:b w:val="0"/>
          <w:i w:val="0"/>
        </w:rPr>
        <w:t xml:space="preserve"> → intenta interpretar el texto como fecha con el formato dado.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try / except</w:t>
      </w:r>
      <w:r>
        <w:rPr>
          <w:rFonts w:ascii="Calibri" w:hAnsi="Calibri" w:eastAsia="Calibri"/>
          <w:b w:val="0"/>
          <w:i w:val="0"/>
        </w:rPr>
        <w:t xml:space="preserve"> → "intenta esto; si falla con este error, haz aquello".</w:t>
      </w:r>
    </w:p>
    <w:p>
      <w:r>
        <w:rPr>
          <w:rFonts w:ascii="Calibri" w:hAnsi="Calibri" w:eastAsia="Calibri"/>
          <w:b w:val="0"/>
          <w:i w:val="0"/>
        </w:rPr>
        <w:t xml:space="preserve">También hay una función </w:t>
      </w:r>
      <w:r>
        <w:rPr>
          <w:rFonts w:ascii="Calibri" w:hAnsi="Calibri" w:eastAsia="Calibri"/>
          <w:b/>
          <w:i w:val="0"/>
        </w:rPr>
        <w:t>`pedir_campo`</w:t>
      </w:r>
      <w:r>
        <w:rPr>
          <w:rFonts w:ascii="Calibri" w:hAnsi="Calibri" w:eastAsia="Calibri"/>
          <w:b w:val="0"/>
          <w:i w:val="0"/>
        </w:rPr>
        <w:t xml:space="preserve"> que junta ambos: pide el dato 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input()</w:t>
      </w:r>
      <w:r>
        <w:rPr>
          <w:rFonts w:ascii="Calibri" w:hAnsi="Calibri" w:eastAsia="Calibri"/>
          <w:b w:val="0"/>
          <w:i w:val="0"/>
        </w:rPr>
        <w:t xml:space="preserve"> y</w:t>
      </w:r>
    </w:p>
    <w:p>
      <w:r>
        <w:rPr>
          <w:rFonts w:ascii="Calibri" w:hAnsi="Calibri" w:eastAsia="Calibri"/>
          <w:b w:val="0"/>
          <w:i w:val="0"/>
        </w:rPr>
        <w:t xml:space="preserve">lo valida, y si falla </w:t>
      </w:r>
      <w:r>
        <w:rPr>
          <w:rFonts w:ascii="Calibri" w:hAnsi="Calibri" w:eastAsia="Calibri"/>
          <w:b/>
          <w:i w:val="0"/>
        </w:rPr>
        <w:t>vuelve a preguntar</w:t>
      </w:r>
      <w:r>
        <w:rPr>
          <w:rFonts w:ascii="Calibri" w:hAnsi="Calibri" w:eastAsia="Calibri"/>
          <w:b w:val="0"/>
          <w:i w:val="0"/>
        </w:rPr>
        <w:t xml:space="preserve"> (bucle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while True</w:t>
      </w:r>
      <w:r>
        <w:rPr>
          <w:rFonts w:ascii="Calibri" w:hAnsi="Calibri" w:eastAsia="Calibri"/>
          <w:b w:val="0"/>
          <w:i w:val="0"/>
        </w:rPr>
        <w:t>) hasta que el dato sea</w:t>
      </w:r>
    </w:p>
    <w:p>
      <w:r>
        <w:rPr>
          <w:rFonts w:ascii="Calibri" w:hAnsi="Calibri" w:eastAsia="Calibri"/>
          <w:b w:val="0"/>
          <w:i w:val="0"/>
        </w:rPr>
        <w:t>válido: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def pedir_campo(etiqueta, validador):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while True: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try: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valor = input(etiqueta)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return validador(valor)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except ValueError as e: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print(f"  [Error] {e}")</w:t>
      </w:r>
    </w:p>
    <w:p>
      <w:pPr>
        <w:spacing w:before="200"/>
      </w:pPr>
      <w:r>
        <w:rPr>
          <w:rFonts w:ascii="Calibri" w:hAnsi="Calibri" w:eastAsia="Calibri"/>
          <w:b/>
          <w:color w:val="444444"/>
          <w:sz w:val="23"/>
        </w:rPr>
        <w:t>Grupo 2: CRUD de cada entidad</w:t>
      </w:r>
    </w:p>
    <w:p>
      <w:r>
        <w:rPr>
          <w:rFonts w:ascii="Calibri" w:hAnsi="Calibri" w:eastAsia="Calibri"/>
          <w:b w:val="0"/>
          <w:i w:val="0"/>
        </w:rPr>
        <w:t xml:space="preserve">Cada entidad tiene sus </w:t>
      </w:r>
      <w:r>
        <w:rPr>
          <w:rFonts w:ascii="Calibri" w:hAnsi="Calibri" w:eastAsia="Calibri"/>
          <w:b/>
          <w:i w:val="0"/>
        </w:rPr>
        <w:t>5 operaciones CRUD</w:t>
      </w:r>
      <w:r>
        <w:rPr>
          <w:rFonts w:ascii="Calibri" w:hAnsi="Calibri" w:eastAsia="Calibri"/>
          <w:b w:val="0"/>
          <w:i w:val="0"/>
        </w:rPr>
        <w:t xml:space="preserve"> (las recuerdas: Crear, Leer, Actualizar,</w:t>
      </w:r>
    </w:p>
    <w:p>
      <w:r>
        <w:rPr>
          <w:rFonts w:ascii="Calibri" w:hAnsi="Calibri" w:eastAsia="Calibri"/>
          <w:b w:val="0"/>
          <w:i w:val="0"/>
        </w:rPr>
        <w:t xml:space="preserve">Eliminar + un contador). Por ejemplo, para </w:t>
      </w:r>
      <w:r>
        <w:rPr>
          <w:rFonts w:ascii="Calibri" w:hAnsi="Calibri" w:eastAsia="Calibri"/>
          <w:b/>
          <w:i w:val="0"/>
        </w:rPr>
        <w:t>Usuarios</w:t>
      </w:r>
      <w:r>
        <w:rPr>
          <w:rFonts w:ascii="Calibri" w:hAnsi="Calibri" w:eastAsia="Calibri"/>
          <w:b w:val="0"/>
          <w:i w:val="0"/>
        </w:rPr>
        <w:t>: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registrar_usuario()</w:t>
      </w:r>
      <w:r>
        <w:rPr>
          <w:rFonts w:ascii="Calibri" w:hAnsi="Calibri" w:eastAsia="Calibri"/>
          <w:b w:val="0"/>
          <w:i w:val="0"/>
        </w:rPr>
        <w:t xml:space="preserve"> → pide los datos 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pedir_campo</w:t>
      </w:r>
      <w:r>
        <w:rPr>
          <w:rFonts w:ascii="Calibri" w:hAnsi="Calibri" w:eastAsia="Calibri"/>
          <w:b w:val="0"/>
          <w:i w:val="0"/>
        </w:rPr>
        <w:t>, verifica que el email no</w:t>
      </w:r>
    </w:p>
    <w:p>
      <w:r>
        <w:rPr>
          <w:rFonts w:ascii="Calibri" w:hAnsi="Calibri" w:eastAsia="Calibri"/>
          <w:b w:val="0"/>
          <w:i w:val="0"/>
        </w:rPr>
        <w:t xml:space="preserve">  exista ya, calcula el nuevo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id</w:t>
      </w:r>
      <w:r>
        <w:rPr>
          <w:rFonts w:ascii="Calibri" w:hAnsi="Calibri" w:eastAsia="Calibri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max([...]) + 1</w:t>
      </w:r>
      <w:r>
        <w:rPr>
          <w:rFonts w:ascii="Calibri" w:hAnsi="Calibri" w:eastAsia="Calibri"/>
          <w:b w:val="0"/>
          <w:i w:val="0"/>
        </w:rPr>
        <w:t xml:space="preserve">) y agrega el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Usuario</w:t>
      </w:r>
      <w:r>
        <w:rPr>
          <w:rFonts w:ascii="Calibri" w:hAnsi="Calibri" w:eastAsia="Calibri"/>
          <w:b w:val="0"/>
          <w:i w:val="0"/>
        </w:rPr>
        <w:t xml:space="preserve"> a la lista.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buscar_usuario(email)</w:t>
      </w:r>
      <w:r>
        <w:rPr>
          <w:rFonts w:ascii="Calibri" w:hAnsi="Calibri" w:eastAsia="Calibri"/>
          <w:b w:val="0"/>
          <w:i w:val="0"/>
        </w:rPr>
        <w:t xml:space="preserve"> → recorre la lista y devuelve el usuario que coincida.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listar_usuarios()</w:t>
      </w:r>
      <w:r>
        <w:rPr>
          <w:rFonts w:ascii="Calibri" w:hAnsi="Calibri" w:eastAsia="Calibri"/>
          <w:b w:val="0"/>
          <w:i w:val="0"/>
        </w:rPr>
        <w:t xml:space="preserve"> → imprime todos.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actualizar_usuario(email)</w:t>
      </w:r>
      <w:r>
        <w:rPr>
          <w:rFonts w:ascii="Calibri" w:hAnsi="Calibri" w:eastAsia="Calibri"/>
          <w:b w:val="0"/>
          <w:i w:val="0"/>
        </w:rPr>
        <w:t xml:space="preserve"> → encuentra al usuario y permite cambiar nombre y teléfono.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eliminar_usuario(email)</w:t>
      </w:r>
      <w:r>
        <w:rPr>
          <w:rFonts w:ascii="Calibri" w:hAnsi="Calibri" w:eastAsia="Calibri"/>
          <w:b w:val="0"/>
          <w:i w:val="0"/>
        </w:rPr>
        <w:t xml:space="preserve"> → encuentra al usuario y lo quita de la lista.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contar_usuarios()</w:t>
      </w:r>
      <w:r>
        <w:rPr>
          <w:rFonts w:ascii="Calibri" w:hAnsi="Calibri" w:eastAsia="Calibri"/>
          <w:b w:val="0"/>
          <w:i w:val="0"/>
        </w:rPr>
        <w:t xml:space="preserve"> → devuelve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len(usuarios)</w:t>
      </w:r>
      <w:r>
        <w:rPr>
          <w:rFonts w:ascii="Calibri" w:hAnsi="Calibri" w:eastAsia="Calibri"/>
          <w:b w:val="0"/>
          <w:i w:val="0"/>
        </w:rPr>
        <w:t xml:space="preserve"> (cuántos hay).</w:t>
      </w:r>
    </w:p>
    <w:p>
      <w:r>
        <w:rPr>
          <w:rFonts w:ascii="Calibri" w:hAnsi="Calibri" w:eastAsia="Calibri"/>
          <w:b w:val="0"/>
          <w:i w:val="0"/>
        </w:rPr>
        <w:t>Cada una es una función pequeña y con un solo propósito: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def buscar_usuario(email):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for u in usuarios: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if u.email == email: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return u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return None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Concepto importante qué debes dominar:</w:t>
      </w:r>
      <w:r>
        <w:rPr>
          <w:rFonts w:ascii="Calibri" w:hAnsi="Calibri" w:eastAsia="Calibri"/>
          <w:b w:val="0"/>
          <w:i/>
          <w:color w:val="0A4D2E"/>
        </w:rPr>
        <w:t xml:space="preserve"> el patrón de </w:t>
      </w:r>
      <w:r>
        <w:rPr>
          <w:rFonts w:ascii="Calibri" w:hAnsi="Calibri" w:eastAsia="Calibri"/>
          <w:b/>
          <w:i/>
          <w:color w:val="0A4D2E"/>
        </w:rPr>
        <w:t>buscar antes de actuar</w:t>
      </w:r>
      <w:r>
        <w:rPr>
          <w:rFonts w:ascii="Calibri" w:hAnsi="Calibri" w:eastAsia="Calibri"/>
          <w:b w:val="0"/>
          <w:i/>
          <w:color w:val="0A4D2E"/>
        </w:rPr>
        <w:t>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 xml:space="preserve">Para actualizar o eliminar un registro primero se </w:t>
      </w:r>
      <w:r>
        <w:rPr>
          <w:rFonts w:ascii="Calibri" w:hAnsi="Calibri" w:eastAsia="Calibri"/>
          <w:b w:val="0"/>
          <w:i/>
          <w:color w:val="0A4D2E"/>
        </w:rPr>
        <w:t>busca</w:t>
      </w:r>
      <w:r>
        <w:rPr>
          <w:rFonts w:ascii="Calibri" w:hAnsi="Calibri" w:eastAsia="Calibri"/>
          <w:b w:val="0"/>
          <w:i/>
          <w:color w:val="0A4D2E"/>
        </w:rPr>
        <w:t>; si no se encuentra, se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muestra un mensaje y no se hace nada. Esto evita errores.</w:t>
      </w:r>
    </w:p>
    <w:p>
      <w:r>
        <w:rPr>
          <w:rFonts w:ascii="Calibri" w:hAnsi="Calibri" w:eastAsia="Calibri"/>
          <w:b w:val="0"/>
          <w:i w:val="0"/>
        </w:rPr>
        <w:t xml:space="preserve">Los medicamentos, citas y stock usan el </w:t>
      </w:r>
      <w:r>
        <w:rPr>
          <w:rFonts w:ascii="Calibri" w:hAnsi="Calibri" w:eastAsia="Calibri"/>
          <w:b/>
          <w:i w:val="0"/>
        </w:rPr>
        <w:t>mismo patrón</w:t>
      </w:r>
      <w:r>
        <w:rPr>
          <w:rFonts w:ascii="Calibri" w:hAnsi="Calibri" w:eastAsia="Calibri"/>
          <w:b w:val="0"/>
          <w:i w:val="0"/>
        </w:rPr>
        <w:t>, solo cambia el dato por el</w:t>
      </w:r>
    </w:p>
    <w:p>
      <w:r>
        <w:rPr>
          <w:rFonts w:ascii="Calibri" w:hAnsi="Calibri" w:eastAsia="Calibri"/>
          <w:b w:val="0"/>
          <w:i w:val="0"/>
        </w:rPr>
        <w:t>que se busca (nombre, id del médico, id del medicamento) y la lista sobre la que se</w:t>
      </w:r>
    </w:p>
    <w:p>
      <w:r>
        <w:rPr>
          <w:rFonts w:ascii="Calibri" w:hAnsi="Calibri" w:eastAsia="Calibri"/>
          <w:b w:val="0"/>
          <w:i w:val="0"/>
        </w:rPr>
        <w:t>trabaja.</w:t>
      </w:r>
    </w:p>
    <w:p>
      <w:r>
        <w:rPr>
          <w:rFonts w:ascii="Calibri" w:hAnsi="Calibri" w:eastAsia="Calibri"/>
          <w:b w:val="0"/>
          <w:i w:val="0"/>
        </w:rPr>
        <w:t xml:space="preserve">Un detalle: en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listar_stock</w:t>
      </w:r>
      <w:r>
        <w:rPr>
          <w:rFonts w:ascii="Calibri" w:hAnsi="Calibri" w:eastAsia="Calibri"/>
          <w:b w:val="0"/>
          <w:i w:val="0"/>
        </w:rPr>
        <w:t xml:space="preserve"> el programa necesita mostrar el </w:t>
      </w:r>
      <w:r>
        <w:rPr>
          <w:rFonts w:ascii="Calibri" w:hAnsi="Calibri" w:eastAsia="Calibri"/>
          <w:b/>
          <w:i w:val="0"/>
        </w:rPr>
        <w:t>nombre del medicamento</w:t>
      </w:r>
    </w:p>
    <w:p>
      <w:r>
        <w:rPr>
          <w:rFonts w:ascii="Calibri" w:hAnsi="Calibri" w:eastAsia="Calibri"/>
          <w:b w:val="0"/>
          <w:i w:val="0"/>
        </w:rPr>
        <w:t xml:space="preserve">(aunque el stock solo guarda su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id</w:t>
      </w:r>
      <w:r>
        <w:rPr>
          <w:rFonts w:ascii="Calibri" w:hAnsi="Calibri" w:eastAsia="Calibri"/>
          <w:b w:val="0"/>
          <w:i w:val="0"/>
        </w:rPr>
        <w:t>), así que hace un pequeño recorrido para</w:t>
      </w:r>
    </w:p>
    <w:p>
      <w:r>
        <w:rPr>
          <w:rFonts w:ascii="Calibri" w:hAnsi="Calibri" w:eastAsia="Calibri"/>
          <w:b w:val="0"/>
          <w:i w:val="0"/>
        </w:rPr>
        <w:t>encontrarlo: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nombre_med = "Desconocido"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for m in medicamentos: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if m.id == a.medicamento_id: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nombre_med = m.nombre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break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 xml:space="preserve">Esto es un ejemplo real de cómo se </w:t>
      </w:r>
      <w:r>
        <w:rPr>
          <w:rFonts w:ascii="Calibri" w:hAnsi="Calibri" w:eastAsia="Calibri"/>
          <w:b/>
          <w:i/>
          <w:color w:val="0A4D2E"/>
        </w:rPr>
        <w:t>relacionan las entidades</w:t>
      </w:r>
      <w:r>
        <w:rPr>
          <w:rFonts w:ascii="Calibri" w:hAnsi="Calibri" w:eastAsia="Calibri"/>
          <w:b w:val="0"/>
          <w:i/>
          <w:color w:val="0A4D2E"/>
        </w:rPr>
        <w:t xml:space="preserve"> en el código: el stock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 xml:space="preserve">"sabe" cuál medicamento es por el </w:t>
      </w:r>
      <w:r>
        <w:rPr>
          <w:rFonts w:ascii="Consolas" w:hAnsi="Consolas" w:eastAsia="Consolas"/>
          <w:b w:val="0"/>
          <w:i/>
          <w:color w:val="0A2342"/>
          <w:sz w:val="21"/>
        </w:rPr>
        <w:t>id</w:t>
      </w:r>
      <w:r>
        <w:rPr>
          <w:rFonts w:ascii="Calibri" w:hAnsi="Calibri" w:eastAsia="Calibri"/>
          <w:b w:val="0"/>
          <w:i/>
          <w:color w:val="0A4D2E"/>
        </w:rPr>
        <w:t>, y el programa busca el nombre.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5.4 `main.py`: los menús (la parte que el usuario ve)</w:t>
      </w:r>
    </w:p>
    <w:p>
      <w:r>
        <w:rPr>
          <w:rFonts w:ascii="Calibri" w:hAnsi="Calibri" w:eastAsia="Calibri"/>
          <w:b w:val="0"/>
          <w:i w:val="0"/>
        </w:rPr>
        <w:t>Este archivo muestra los menús y decide qué función ejecutar según la opción elegida.</w:t>
      </w:r>
    </w:p>
    <w:p>
      <w:r>
        <w:rPr>
          <w:rFonts w:ascii="Calibri" w:hAnsi="Calibri" w:eastAsia="Calibri"/>
          <w:b/>
          <w:i w:val="0"/>
        </w:rPr>
        <w:t>El menú principal: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=======================================================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SALUNIC - Sistema de Salud y Bienestar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=======================================================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SELECCIONE UN MODULO: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1. Gestion de Usuarios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2. Gestion de Citas Medicas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3. Gestion de Medicamentos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4. Gestion de Almacen / Inventario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-------------------------------------------------------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0. Salir</w:t>
      </w:r>
    </w:p>
    <w:p>
      <w:r>
        <w:rPr>
          <w:rFonts w:ascii="Calibri" w:hAnsi="Calibri" w:eastAsia="Calibri"/>
          <w:b/>
          <w:i w:val="0"/>
        </w:rPr>
        <w:t>Paso 1 — Pedir la opción con validación (`pedir_opcion`):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def pedir_opcion():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while True: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try: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opc = input("Seleccione una opcion: ").strip()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if not opc.isdigit():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    raise ValueError("Debe ingresar un numero.")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return int(opc)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except ValueError as e: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print(f"  [Error] {e}")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strip()</w:t>
      </w:r>
      <w:r>
        <w:rPr>
          <w:rFonts w:ascii="Calibri" w:hAnsi="Calibri" w:eastAsia="Calibri"/>
          <w:b w:val="0"/>
          <w:i w:val="0"/>
        </w:rPr>
        <w:t xml:space="preserve"> quita espacios;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isdigit()</w:t>
      </w:r>
      <w:r>
        <w:rPr>
          <w:rFonts w:ascii="Calibri" w:hAnsi="Calibri" w:eastAsia="Calibri"/>
          <w:b w:val="0"/>
          <w:i w:val="0"/>
        </w:rPr>
        <w:t xml:space="preserve"> comprueba que sea número. Si no es número,</w:t>
      </w:r>
    </w:p>
    <w:p>
      <w:r>
        <w:rPr>
          <w:rFonts w:ascii="Calibri" w:hAnsi="Calibri" w:eastAsia="Calibri"/>
          <w:b w:val="0"/>
          <w:i w:val="0"/>
        </w:rPr>
        <w:t xml:space="preserve">  </w:t>
      </w:r>
      <w:r>
        <w:rPr>
          <w:rFonts w:ascii="Calibri" w:hAnsi="Calibri" w:eastAsia="Calibri"/>
          <w:b/>
          <w:i w:val="0"/>
        </w:rPr>
        <w:t>vuelve a preguntar</w:t>
      </w:r>
      <w:r>
        <w:rPr>
          <w:rFonts w:ascii="Calibri" w:hAnsi="Calibri" w:eastAsia="Calibri"/>
          <w:b w:val="0"/>
          <w:i w:val="0"/>
        </w:rPr>
        <w:t xml:space="preserve"> (por eso el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while True</w:t>
      </w:r>
      <w:r>
        <w:rPr>
          <w:rFonts w:ascii="Calibri" w:hAnsi="Calibri" w:eastAsia="Calibri"/>
          <w:b w:val="0"/>
          <w:i w:val="0"/>
        </w:rPr>
        <w:t>).</w:t>
      </w:r>
    </w:p>
    <w:p>
      <w:r>
        <w:rPr>
          <w:rFonts w:ascii="Calibri" w:hAnsi="Calibri" w:eastAsia="Calibri"/>
          <w:b/>
          <w:i w:val="0"/>
        </w:rPr>
        <w:t>Paso 2 — Los submenús:</w:t>
      </w:r>
      <w:r>
        <w:rPr>
          <w:rFonts w:ascii="Calibri" w:hAnsi="Calibri" w:eastAsia="Calibri"/>
          <w:b w:val="0"/>
          <w:i w:val="0"/>
        </w:rPr>
        <w:t xml:space="preserve"> cada módulo tiene su propio submenú. Por ejemplo, el de</w:t>
      </w:r>
    </w:p>
    <w:p>
      <w:r>
        <w:rPr>
          <w:rFonts w:ascii="Calibri" w:hAnsi="Calibri" w:eastAsia="Calibri"/>
          <w:b w:val="0"/>
          <w:i w:val="0"/>
        </w:rPr>
        <w:t>usuarios: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def submenu_usuarios():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while True: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cabecera_modulo("GESTION DE USUARIOS")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print("1. Registrar un usuario")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print("2. Buscar un usuario")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print("3. Actualizar un usuario")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print("4. Eliminar un usuario")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print("5. Contar usuarios")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print("6. Listar todos los usuarios")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print(SUB)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print("0. Volver al menu principal")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opc = pedir_opcion()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if opc == 0: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return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elif opc == 1: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f.registrar_usuario()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elif opc == 2: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...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 xml:space="preserve">Cada opción del menú llama a la función correspondiente de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funciones.py</w:t>
      </w:r>
      <w:r>
        <w:rPr>
          <w:rFonts w:ascii="Calibri" w:hAnsi="Calibri" w:eastAsia="Calibri"/>
          <w:b w:val="0"/>
          <w:i w:val="0"/>
        </w:rPr>
        <w:t>:</w:t>
      </w:r>
    </w:p>
    <w:p>
      <w:r>
        <w:rPr>
          <w:rFonts w:ascii="Calibri" w:hAnsi="Calibri" w:eastAsia="Calibri"/>
          <w:b w:val="0"/>
          <w:i w:val="0"/>
        </w:rPr>
        <w:t xml:space="preserve"> 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f.registrar_usuario()</w:t>
      </w:r>
      <w:r>
        <w:rPr>
          <w:rFonts w:ascii="Calibri" w:hAnsi="Calibri" w:eastAsia="Calibri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f.buscar_usuario(...)</w:t>
      </w:r>
      <w:r>
        <w:rPr>
          <w:rFonts w:ascii="Calibri" w:hAnsi="Calibri" w:eastAsia="Calibri"/>
          <w:b w:val="0"/>
          <w:i w:val="0"/>
        </w:rPr>
        <w:t>, etc.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</w:rPr>
        <w:t xml:space="preserve">La opción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0</w:t>
      </w:r>
      <w:r>
        <w:rPr>
          <w:rFonts w:ascii="Calibri" w:hAnsi="Calibri" w:eastAsia="Calibri"/>
          <w:b w:val="0"/>
          <w:i w:val="0"/>
        </w:rPr>
        <w:t xml:space="preserve"> hace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return</w:t>
      </w:r>
      <w:r>
        <w:rPr>
          <w:rFonts w:ascii="Calibri" w:hAnsi="Calibri" w:eastAsia="Calibri"/>
          <w:b w:val="0"/>
          <w:i w:val="0"/>
        </w:rPr>
        <w:t xml:space="preserve">, que </w:t>
      </w:r>
      <w:r>
        <w:rPr>
          <w:rFonts w:ascii="Calibri" w:hAnsi="Calibri" w:eastAsia="Calibri"/>
          <w:b/>
          <w:i w:val="0"/>
        </w:rPr>
        <w:t>sale del submenú</w:t>
      </w:r>
      <w:r>
        <w:rPr>
          <w:rFonts w:ascii="Calibri" w:hAnsi="Calibri" w:eastAsia="Calibri"/>
          <w:b w:val="0"/>
          <w:i w:val="0"/>
        </w:rPr>
        <w:t xml:space="preserve"> y vuelve al menú principal.</w:t>
      </w:r>
    </w:p>
    <w:p>
      <w:r>
        <w:rPr>
          <w:rFonts w:ascii="Calibri" w:hAnsi="Calibri" w:eastAsia="Calibri"/>
          <w:b w:val="0"/>
          <w:i w:val="0"/>
        </w:rPr>
        <w:t xml:space="preserve">  Las otras opciones no rompen el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while True</w:t>
      </w:r>
      <w:r>
        <w:rPr>
          <w:rFonts w:ascii="Calibri" w:hAnsi="Calibri" w:eastAsia="Calibri"/>
          <w:b w:val="0"/>
          <w:i w:val="0"/>
        </w:rPr>
        <w:t>, así el submenú permanece abierto.</w:t>
      </w:r>
    </w:p>
    <w:p>
      <w:r>
        <w:rPr>
          <w:rFonts w:ascii="Calibri" w:hAnsi="Calibri" w:eastAsia="Calibri"/>
          <w:b/>
          <w:i w:val="0"/>
        </w:rPr>
        <w:t>Paso 3 — La función principal `main()`: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def main():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f.cargar_datos_iniciales()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while True: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mostrar_menu_principal()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opc = pedir_opcion()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if opc == 0: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print("\nGracias por usar SALUNIC. Hasta pronto!")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break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elif opc == 1: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submenu_usuarios()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elif opc == 2: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submenu_citas()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elif opc == 3: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submenu_medicamentos()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elif opc == 4: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submenu_almacen()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else: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        print("  [Error] Opcion invalida.")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Primero </w:t>
      </w:r>
      <w:r>
        <w:rPr>
          <w:rFonts w:ascii="Calibri" w:hAnsi="Calibri" w:eastAsia="Calibri"/>
          <w:b/>
          <w:i w:val="0"/>
        </w:rPr>
        <w:t>carga los datos de ejemplo</w:t>
      </w:r>
      <w:r>
        <w:rPr>
          <w:rFonts w:ascii="Calibri" w:hAnsi="Calibri" w:eastAsia="Calibri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cargar_datos_iniciales()</w:t>
      </w:r>
      <w:r>
        <w:rPr>
          <w:rFonts w:ascii="Calibri" w:hAnsi="Calibri" w:eastAsia="Calibri"/>
          <w:b w:val="0"/>
          <w:i w:val="0"/>
        </w:rPr>
        <w:t>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Luego entra en un bucle infinito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while True</w:t>
      </w:r>
      <w:r>
        <w:rPr>
          <w:rFonts w:ascii="Calibri" w:hAnsi="Calibri" w:eastAsia="Calibri"/>
          <w:b w:val="0"/>
          <w:i w:val="0"/>
        </w:rPr>
        <w:t>): muestra el menú, pide una opción y</w:t>
      </w:r>
    </w:p>
    <w:p>
      <w:r>
        <w:rPr>
          <w:rFonts w:ascii="Calibri" w:hAnsi="Calibri" w:eastAsia="Calibri"/>
          <w:b w:val="0"/>
          <w:i w:val="0"/>
        </w:rPr>
        <w:t xml:space="preserve">   ejecuta lo correspondiente. Solo sale cuando se elige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0</w:t>
      </w:r>
      <w:r>
        <w:rPr>
          <w:rFonts w:ascii="Calibri" w:hAnsi="Calibri" w:eastAsia="Calibri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break</w:t>
      </w:r>
      <w:r>
        <w:rPr>
          <w:rFonts w:ascii="Calibri" w:hAnsi="Calibri" w:eastAsia="Calibri"/>
          <w:b w:val="0"/>
          <w:i w:val="0"/>
        </w:rPr>
        <w:t>).</w:t>
      </w:r>
    </w:p>
    <w:p>
      <w:r>
        <w:rPr>
          <w:rFonts w:ascii="Calibri" w:hAnsi="Calibri" w:eastAsia="Calibri"/>
          <w:b/>
          <w:i w:val="0"/>
        </w:rPr>
        <w:t>Paso 4 — El arranque: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if __name__ == "__main__":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 xml:space="preserve">    main()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Comparación:</w:t>
      </w:r>
      <w:r>
        <w:rPr>
          <w:rFonts w:ascii="Calibri" w:hAnsi="Calibri" w:eastAsia="Calibri"/>
          <w:b w:val="0"/>
          <w:i/>
          <w:color w:val="0A4D2E"/>
        </w:rPr>
        <w:t xml:space="preserve"> ves que el módulo de consola y la app gráfica tienen el mismo patrón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final (</w:t>
      </w:r>
      <w:r>
        <w:rPr>
          <w:rFonts w:ascii="Consolas" w:hAnsi="Consolas" w:eastAsia="Consolas"/>
          <w:b w:val="0"/>
          <w:i/>
          <w:color w:val="0A2342"/>
          <w:sz w:val="21"/>
        </w:rPr>
        <w:t>if __name__ == "__main__":</w:t>
      </w:r>
      <w:r>
        <w:rPr>
          <w:rFonts w:ascii="Calibri" w:hAnsi="Calibri" w:eastAsia="Calibri"/>
          <w:b w:val="0"/>
          <w:i/>
          <w:color w:val="0A4D2E"/>
        </w:rPr>
        <w:t>). Además, en el módulo de consola el menú se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 xml:space="preserve">resuelve con una cadena de </w:t>
      </w:r>
      <w:r>
        <w:rPr>
          <w:rFonts w:ascii="Consolas" w:hAnsi="Consolas" w:eastAsia="Consolas"/>
          <w:b w:val="0"/>
          <w:i/>
          <w:color w:val="0A2342"/>
          <w:sz w:val="21"/>
        </w:rPr>
        <w:t>if / elif</w:t>
      </w:r>
      <w:r>
        <w:rPr>
          <w:rFonts w:ascii="Calibri" w:hAnsi="Calibri" w:eastAsia="Calibri"/>
          <w:b w:val="0"/>
          <w:i/>
          <w:color w:val="0A4D2E"/>
        </w:rPr>
        <w:t>; en la app gráfica la navegación se resuelve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 xml:space="preserve">también con </w:t>
      </w:r>
      <w:r>
        <w:rPr>
          <w:rFonts w:ascii="Consolas" w:hAnsi="Consolas" w:eastAsia="Consolas"/>
          <w:b w:val="0"/>
          <w:i/>
          <w:color w:val="0A2342"/>
          <w:sz w:val="21"/>
        </w:rPr>
        <w:t>if / elif</w:t>
      </w:r>
      <w:r>
        <w:rPr>
          <w:rFonts w:ascii="Calibri" w:hAnsi="Calibri" w:eastAsia="Calibri"/>
          <w:b w:val="0"/>
          <w:i/>
          <w:color w:val="0A4D2E"/>
        </w:rPr>
        <w:t xml:space="preserve">, pero dentro del método </w:t>
      </w:r>
      <w:r>
        <w:rPr>
          <w:rFonts w:ascii="Consolas" w:hAnsi="Consolas" w:eastAsia="Consolas"/>
          <w:b w:val="0"/>
          <w:i/>
          <w:color w:val="0A2342"/>
          <w:sz w:val="21"/>
        </w:rPr>
        <w:t>show_screen</w:t>
      </w:r>
      <w:r>
        <w:rPr>
          <w:rFonts w:ascii="Calibri" w:hAnsi="Calibri" w:eastAsia="Calibri"/>
          <w:b w:val="0"/>
          <w:i/>
          <w:color w:val="0A4D2E"/>
        </w:rPr>
        <w:t>. Son dos caras de la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misma moneda.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5.5 Recorrido de ejemplo: registrar un usuario, paso a paso</w:t>
      </w:r>
    </w:p>
    <w:p>
      <w:r>
        <w:rPr>
          <w:rFonts w:ascii="Calibri" w:hAnsi="Calibri" w:eastAsia="Calibri"/>
          <w:b w:val="0"/>
          <w:i w:val="0"/>
        </w:rPr>
        <w:t xml:space="preserve">Imagina que eliges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1 → 1</w:t>
      </w:r>
      <w:r>
        <w:rPr>
          <w:rFonts w:ascii="Calibri" w:hAnsi="Calibri" w:eastAsia="Calibri"/>
          <w:b w:val="0"/>
          <w:i w:val="0"/>
        </w:rPr>
        <w:t xml:space="preserve"> en el menú (Módulo Usuarios → Registrar un usuario):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submenu_usuarios()</w:t>
      </w:r>
      <w:r>
        <w:rPr>
          <w:rFonts w:ascii="Calibri" w:hAnsi="Calibri" w:eastAsia="Calibri"/>
          <w:b w:val="0"/>
          <w:i w:val="0"/>
        </w:rPr>
        <w:t xml:space="preserve"> detecta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opc == 1</w:t>
      </w:r>
      <w:r>
        <w:rPr>
          <w:rFonts w:ascii="Calibri" w:hAnsi="Calibri" w:eastAsia="Calibri"/>
          <w:b w:val="0"/>
          <w:i w:val="0"/>
        </w:rPr>
        <w:t xml:space="preserve"> y llama 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f.registrar_usuario()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  <w:spacing w:after="60"/>
      </w:pPr>
      <w:r>
        <w:rPr>
          <w:rFonts w:ascii="Consolas" w:hAnsi="Consolas" w:eastAsia="Consolas"/>
          <w:b w:val="0"/>
          <w:i w:val="0"/>
          <w:color w:val="0A2342"/>
          <w:sz w:val="21"/>
        </w:rPr>
        <w:t>registrar_usuario()</w:t>
      </w:r>
      <w:r>
        <w:rPr>
          <w:rFonts w:ascii="Calibri" w:hAnsi="Calibri" w:eastAsia="Calibri"/>
          <w:b w:val="0"/>
          <w:i w:val="0"/>
        </w:rPr>
        <w:t xml:space="preserve"> pide: Nombre completo → valida 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validar_nombre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Pide: Email → valida 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validar_email</w:t>
      </w:r>
      <w:r>
        <w:rPr>
          <w:rFonts w:ascii="Calibri" w:hAnsi="Calibri" w:eastAsia="Calibri"/>
          <w:b w:val="0"/>
          <w:i w:val="0"/>
        </w:rPr>
        <w:t xml:space="preserve"> y </w:t>
      </w:r>
      <w:r>
        <w:rPr>
          <w:rFonts w:ascii="Calibri" w:hAnsi="Calibri" w:eastAsia="Calibri"/>
          <w:b/>
          <w:i w:val="0"/>
        </w:rPr>
        <w:t>verifica que no exista ya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Pide: Contraseña → valida 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validar_password</w:t>
      </w:r>
      <w:r>
        <w:rPr>
          <w:rFonts w:ascii="Calibri" w:hAnsi="Calibri" w:eastAsia="Calibri"/>
          <w:b w:val="0"/>
          <w:i w:val="0"/>
        </w:rPr>
        <w:t xml:space="preserve"> (mínimo 4 caracteres).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Pide: Teléfono → valida 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validar_celular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Calcula el nuevo id: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max([u.id for u in usuarios], default=0) + 1</w:t>
      </w:r>
      <w:r>
        <w:rPr>
          <w:rFonts w:ascii="Calibri" w:hAnsi="Calibri" w:eastAsia="Calibri"/>
          <w:b w:val="0"/>
          <w:i w:val="0"/>
        </w:rPr>
        <w:t>. Si hay ids</w:t>
      </w:r>
    </w:p>
    <w:p>
      <w:r>
        <w:rPr>
          <w:rFonts w:ascii="Calibri" w:hAnsi="Calibri" w:eastAsia="Calibri"/>
          <w:b w:val="0"/>
          <w:i w:val="0"/>
        </w:rPr>
        <w:t xml:space="preserve">   1,2,3, el nuevo es 4.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Crea el objeto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Usuario(...)</w:t>
      </w:r>
      <w:r>
        <w:rPr>
          <w:rFonts w:ascii="Calibri" w:hAnsi="Calibri" w:eastAsia="Calibri"/>
          <w:b w:val="0"/>
          <w:i w:val="0"/>
        </w:rPr>
        <w:t xml:space="preserve"> y lo agrega a la lista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usuarios</w:t>
      </w:r>
      <w:r>
        <w:rPr>
          <w:rFonts w:ascii="Calibri" w:hAnsi="Calibri" w:eastAsia="Calibri"/>
          <w:b w:val="0"/>
          <w:i w:val="0"/>
        </w:rPr>
        <w:t xml:space="preserve"> 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append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Muestra: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Usuario registrado con exito. ID: 4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El programa regresa al submenú (sigue el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while True</w:t>
      </w:r>
      <w:r>
        <w:rPr>
          <w:rFonts w:ascii="Calibri" w:hAnsi="Calibri" w:eastAsia="Calibri"/>
          <w:b w:val="0"/>
          <w:i w:val="0"/>
        </w:rPr>
        <w:t>) esperando otra acción.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Concepto:</w:t>
      </w:r>
      <w:r>
        <w:rPr>
          <w:rFonts w:ascii="Calibri" w:hAnsi="Calibri" w:eastAsia="Calibri"/>
          <w:b w:val="0"/>
          <w:i/>
          <w:color w:val="0A4D2E"/>
        </w:rPr>
        <w:t xml:space="preserve"> </w:t>
      </w:r>
      <w:r>
        <w:rPr>
          <w:rFonts w:ascii="Consolas" w:hAnsi="Consolas" w:eastAsia="Consolas"/>
          <w:b w:val="0"/>
          <w:i/>
          <w:color w:val="0A2342"/>
          <w:sz w:val="21"/>
        </w:rPr>
        <w:t>max([u.id for u in usuarios], default=0) + 1</w:t>
      </w:r>
      <w:r>
        <w:rPr>
          <w:rFonts w:ascii="Calibri" w:hAnsi="Calibri" w:eastAsia="Calibri"/>
          <w:b w:val="0"/>
          <w:i/>
          <w:color w:val="0A4D2E"/>
        </w:rPr>
        <w:t xml:space="preserve"> se lee así: "toma los ids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 xml:space="preserve">de todos los usuarios (por eso </w:t>
      </w:r>
      <w:r>
        <w:rPr>
          <w:rFonts w:ascii="Consolas" w:hAnsi="Consolas" w:eastAsia="Consolas"/>
          <w:b w:val="0"/>
          <w:i/>
          <w:color w:val="0A2342"/>
          <w:sz w:val="21"/>
        </w:rPr>
        <w:t>for u in usuarios</w:t>
      </w:r>
      <w:r>
        <w:rPr>
          <w:rFonts w:ascii="Calibri" w:hAnsi="Calibri" w:eastAsia="Calibri"/>
          <w:b w:val="0"/>
          <w:i/>
          <w:color w:val="0A4D2E"/>
        </w:rPr>
        <w:t>), busca el más grande, y si no hay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 xml:space="preserve">ninguno usa 0; luego súmale 1". Así los ids </w:t>
      </w:r>
      <w:r>
        <w:rPr>
          <w:rFonts w:ascii="Calibri" w:hAnsi="Calibri" w:eastAsia="Calibri"/>
          <w:b/>
          <w:i/>
          <w:color w:val="0A4D2E"/>
        </w:rPr>
        <w:t>nunca se repiten</w:t>
      </w:r>
      <w:r>
        <w:rPr>
          <w:rFonts w:ascii="Calibri" w:hAnsi="Calibri" w:eastAsia="Calibri"/>
          <w:b w:val="0"/>
          <w:i/>
          <w:color w:val="0A4D2E"/>
        </w:rPr>
        <w:t>.</w:t>
      </w:r>
    </w:p>
    <w:p>
      <w:pPr>
        <w:pBdr>
          <w:bottom w:val="single" w:sz="6" w:space="1" w:color="0A2342"/>
        </w:pBdr>
      </w:pPr>
    </w:p>
    <w:p>
      <w:pPr>
        <w:spacing w:before="320" w:after="120"/>
      </w:pPr>
      <w:r>
        <w:rPr>
          <w:rFonts w:ascii="Calibri" w:hAnsi="Calibri" w:eastAsia="Calibri"/>
          <w:b/>
          <w:color w:val="0A4D2E"/>
          <w:sz w:val="32"/>
        </w:rPr>
        <w:t>6. Historial del código: cómo se creó paso a paso</w:t>
      </w:r>
    </w:p>
    <w:p>
      <w:r>
        <w:rPr>
          <w:rFonts w:ascii="Calibri" w:hAnsi="Calibri" w:eastAsia="Calibri"/>
          <w:b w:val="0"/>
          <w:i w:val="0"/>
        </w:rPr>
        <w:t xml:space="preserve">Esta sección cuenta la </w:t>
      </w:r>
      <w:r>
        <w:rPr>
          <w:rFonts w:ascii="Calibri" w:hAnsi="Calibri" w:eastAsia="Calibri"/>
          <w:b/>
          <w:i w:val="0"/>
        </w:rPr>
        <w:t>historia real del proyecto</w:t>
      </w:r>
      <w:r>
        <w:rPr>
          <w:rFonts w:ascii="Calibri" w:hAnsi="Calibri" w:eastAsia="Calibri"/>
          <w:b w:val="0"/>
          <w:i w:val="0"/>
        </w:rPr>
        <w:t xml:space="preserve"> a partir del historial de commits</w:t>
      </w:r>
    </w:p>
    <w:p>
      <w:r>
        <w:rPr>
          <w:rFonts w:ascii="Calibri" w:hAnsi="Calibri" w:eastAsia="Calibri"/>
          <w:b w:val="0"/>
          <w:i w:val="0"/>
        </w:rPr>
        <w:t xml:space="preserve">de git (el "diario de cambios" del repositorio). Leerla te ayuda a entender </w:t>
      </w:r>
      <w:r>
        <w:rPr>
          <w:rFonts w:ascii="Calibri" w:hAnsi="Calibri" w:eastAsia="Calibri"/>
          <w:b w:val="0"/>
          <w:i/>
        </w:rPr>
        <w:t>por qué</w:t>
      </w:r>
      <w:r>
        <w:rPr>
          <w:rFonts w:ascii="Calibri" w:hAnsi="Calibri" w:eastAsia="Calibri"/>
          <w:b w:val="0"/>
          <w:i w:val="0"/>
        </w:rPr>
        <w:t xml:space="preserve"> el</w:t>
      </w:r>
    </w:p>
    <w:p>
      <w:r>
        <w:rPr>
          <w:rFonts w:ascii="Calibri" w:hAnsi="Calibri" w:eastAsia="Calibri"/>
          <w:b w:val="0"/>
          <w:i w:val="0"/>
        </w:rPr>
        <w:t>proyecto está organizado como está.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Concepto:</w:t>
      </w:r>
      <w:r>
        <w:rPr>
          <w:rFonts w:ascii="Calibri" w:hAnsi="Calibri" w:eastAsia="Calibri"/>
          <w:b w:val="0"/>
          <w:i/>
          <w:color w:val="0A4D2E"/>
        </w:rPr>
        <w:t xml:space="preserve"> un </w:t>
      </w:r>
      <w:r>
        <w:rPr>
          <w:rFonts w:ascii="Calibri" w:hAnsi="Calibri" w:eastAsia="Calibri"/>
          <w:b/>
          <w:i/>
          <w:color w:val="0A4D2E"/>
        </w:rPr>
        <w:t>commit</w:t>
      </w:r>
      <w:r>
        <w:rPr>
          <w:rFonts w:ascii="Calibri" w:hAnsi="Calibri" w:eastAsia="Calibri"/>
          <w:b w:val="0"/>
          <w:i/>
          <w:color w:val="0A4D2E"/>
        </w:rPr>
        <w:t xml:space="preserve"> es una "foto" del proyecto en un momento dado. Cada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commit guarda los cambios hechos con su mensaje. Git es la herramienta que registra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esta historia.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Fase 1 — Los primeros pasos (inicio del I Semestre)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Commit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Qué se hizo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61ff4a4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Commit inicial: se crea el repositorio para versionar el proyecto.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d14362b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agrega el primer archivo principal de la aplicación SALUNIC.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28c6dd0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crea la pantalla Home (el panel de control).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256edae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crea la pantalla de verificación OTP (código de 6 dígitos).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682c5ce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crea el formulario de registro.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60573a7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crea el formulario de medicamento.</w:t>
            </w:r>
          </w:p>
        </w:tc>
      </w:tr>
    </w:tbl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Fase 2 — Diseño profesional (inspirado en Figma)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Commit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Qué se hizo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929b91a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actualiza main.py para mostrar el Home con un diseño profesional basado en un prototipo de Figma.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29fcf5f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Fix urgente aplicado: se reemplazan todos los colores RGBA por HEX porque tkinter no soporta colores con transparencia. ¡Esto soluciona los colores en toda la app!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36b0f0a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Fix: se corrigen tamaños de fuente con decimales (ej: 12.5) y se remueven caracteres especiales que tkinter no aceptaba.</w:t>
            </w:r>
          </w:p>
        </w:tc>
      </w:tr>
    </w:tbl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Lección de la Fase 2:</w:t>
      </w:r>
      <w:r>
        <w:rPr>
          <w:rFonts w:ascii="Calibri" w:hAnsi="Calibri" w:eastAsia="Calibri"/>
          <w:b w:val="0"/>
          <w:i/>
          <w:color w:val="0A4D2E"/>
        </w:rPr>
        <w:t xml:space="preserve"> cuando se diseña con una herramienta visual (Figma) y luego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se pasa a código, surgen diferencias técnicas (formatos de color, tamaños de fuente).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 xml:space="preserve">Corregirlas lleva a los llamados </w:t>
      </w:r>
      <w:r>
        <w:rPr>
          <w:rFonts w:ascii="Calibri" w:hAnsi="Calibri" w:eastAsia="Calibri"/>
          <w:b w:val="0"/>
          <w:i/>
          <w:color w:val="0A4D2E"/>
        </w:rPr>
        <w:t>fixes</w:t>
      </w:r>
      <w:r>
        <w:rPr>
          <w:rFonts w:ascii="Calibri" w:hAnsi="Calibri" w:eastAsia="Calibri"/>
          <w:b w:val="0"/>
          <w:i/>
          <w:color w:val="0A4D2E"/>
        </w:rPr>
        <w:t>. ¡Es normal!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Fase 3 — Las pantallas completas (base de la app actual)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Commit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Qué se hizo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116bde2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Pantalla Splash con círculos animados.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32de62e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Pantalla Inicio con botones funcionales.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692b15c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Pantalla Login con validación.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da718e3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Pantalla Registro con formulario completo.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0223a11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main.py con navegación entre pantallas (el método show_screen).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21c762a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crea la carpeta screens como paquete de Python (con su __init__.py).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8aff0c9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crean todas las pantallas (Inicio, Login, Registro, Home).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b647220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Home actualizado con interfaz completa: datos vitales, servicios y citas.</w:t>
            </w:r>
          </w:p>
        </w:tc>
      </w:tr>
    </w:tbl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Concepto:</w:t>
      </w:r>
      <w:r>
        <w:rPr>
          <w:rFonts w:ascii="Calibri" w:hAnsi="Calibri" w:eastAsia="Calibri"/>
          <w:b w:val="0"/>
          <w:i/>
          <w:color w:val="0A4D2E"/>
        </w:rPr>
        <w:t xml:space="preserve"> un </w:t>
      </w:r>
      <w:r>
        <w:rPr>
          <w:rFonts w:ascii="Calibri" w:hAnsi="Calibri" w:eastAsia="Calibri"/>
          <w:b/>
          <w:i/>
          <w:color w:val="0A4D2E"/>
        </w:rPr>
        <w:t>paquete</w:t>
      </w:r>
      <w:r>
        <w:rPr>
          <w:rFonts w:ascii="Calibri" w:hAnsi="Calibri" w:eastAsia="Calibri"/>
          <w:b w:val="0"/>
          <w:i/>
          <w:color w:val="0A4D2E"/>
        </w:rPr>
        <w:t xml:space="preserve"> es una carpeta con archivos </w:t>
      </w:r>
      <w:r>
        <w:rPr>
          <w:rFonts w:ascii="Consolas" w:hAnsi="Consolas" w:eastAsia="Consolas"/>
          <w:b w:val="0"/>
          <w:i/>
          <w:color w:val="0A2342"/>
          <w:sz w:val="21"/>
        </w:rPr>
        <w:t>.py</w:t>
      </w:r>
      <w:r>
        <w:rPr>
          <w:rFonts w:ascii="Calibri" w:hAnsi="Calibri" w:eastAsia="Calibri"/>
          <w:b w:val="0"/>
          <w:i/>
          <w:color w:val="0A4D2E"/>
        </w:rPr>
        <w:t xml:space="preserve"> que se pueden importar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como módulo (</w:t>
      </w:r>
      <w:r>
        <w:rPr>
          <w:rFonts w:ascii="Consolas" w:hAnsi="Consolas" w:eastAsia="Consolas"/>
          <w:b w:val="0"/>
          <w:i/>
          <w:color w:val="0A2342"/>
          <w:sz w:val="21"/>
        </w:rPr>
        <w:t>from screens.splash_screen import ...</w:t>
      </w:r>
      <w:r>
        <w:rPr>
          <w:rFonts w:ascii="Calibri" w:hAnsi="Calibri" w:eastAsia="Calibri"/>
          <w:b w:val="0"/>
          <w:i/>
          <w:color w:val="0A4D2E"/>
        </w:rPr>
        <w:t xml:space="preserve">). El archivo </w:t>
      </w:r>
      <w:r>
        <w:rPr>
          <w:rFonts w:ascii="Consolas" w:hAnsi="Consolas" w:eastAsia="Consolas"/>
          <w:b w:val="0"/>
          <w:i/>
          <w:color w:val="0A2342"/>
          <w:sz w:val="21"/>
        </w:rPr>
        <w:t>__init__.py</w:t>
      </w:r>
      <w:r>
        <w:rPr>
          <w:rFonts w:ascii="Calibri" w:hAnsi="Calibri" w:eastAsia="Calibri"/>
          <w:b w:val="0"/>
          <w:i/>
          <w:color w:val="0A4D2E"/>
        </w:rPr>
        <w:t xml:space="preserve"> marca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que la carpeta es un paquete.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Fase 4 — Documentación y limpieza (final del I Semestre)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Commit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Qué se hizo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660ffe3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Versión completa y real de SALUNIC con todas las pantallas y documentación.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6188636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simplifica requirements.txt.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77638ff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mejora el README.md.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8b5cb98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mejora .gitignore.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8ab2b74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limpia el proyecto: se organiza y se documenta el prototipo de consola del 1er corte.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f75f38a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Limpieza de código: se eliminan variables, imports y objetos muertos (código que no se usa).</w:t>
            </w:r>
          </w:p>
        </w:tc>
      </w:tr>
    </w:tbl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Lección:</w:t>
      </w:r>
      <w:r>
        <w:rPr>
          <w:rFonts w:ascii="Calibri" w:hAnsi="Calibri" w:eastAsia="Calibri"/>
          <w:b w:val="0"/>
          <w:i/>
          <w:color w:val="0A4D2E"/>
        </w:rPr>
        <w:t xml:space="preserve"> "limpiar el código" (quitar lo que no se usa) es una práctica de buenos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programadores. Deja el proyecto más ligero y fácil de entender.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Fase 5 — El módulo de consola toma forma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Commit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Qué se hizo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bf77c77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renombra la carpeta del prototipo a SALUNIC-Sistema-de-Salud-y-Bienestar.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6553dfe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mejora el menú: submenús por módulo con retorno al menú principal. (Antes, quizás, todo estaba en un solo menú largo; ahora cada módulo tiene sus opciones.)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d5bfbe9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quita el texto "Grupo 8" del título del menú (ya no aplicaba).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6fa16c1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precargan usuarios y citas médicas de ejemplo.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430e8a6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actualiza el README para reflejar menú principal + submenús y datos precargados.</w:t>
            </w:r>
          </w:p>
        </w:tc>
      </w:tr>
    </w:tbl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Lección:</w:t>
      </w:r>
      <w:r>
        <w:rPr>
          <w:rFonts w:ascii="Calibri" w:hAnsi="Calibri" w:eastAsia="Calibri"/>
          <w:b w:val="0"/>
          <w:i/>
          <w:color w:val="0A4D2E"/>
        </w:rPr>
        <w:t xml:space="preserve"> renombrar carpetas, reorganizar menús y actualizar la documentación cuando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algo cambia son parte del mantenimiento normal de un proyecto.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Fase 6 — II Semestre: documentos y grupo nuevo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Commit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Qué se hizo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fa361c8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agregan los documentos del I corte del II semestre, los carnets del grupo y se limpia el repo.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9e797e3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 armonizan los integrantes: se deja solo al grupo nuevo de 6 integrantes en toda la documentación.</w:t>
            </w:r>
          </w:p>
        </w:tc>
      </w:tr>
    </w:tbl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Resumen visual de la evolución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Commit inicial → Pantallas individuales → Fixes de diseño → Todas las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pantallas unidas con navegación → Documentación → Prototipo de consola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con submenús y datos precargados → Documentos del II semestre</w:t>
      </w:r>
    </w:p>
    <w:p>
      <w:pPr>
        <w:pBdr>
          <w:bottom w:val="single" w:sz="6" w:space="1" w:color="0A2342"/>
        </w:pBdr>
      </w:pPr>
    </w:p>
    <w:p>
      <w:pPr>
        <w:spacing w:before="320" w:after="120"/>
      </w:pPr>
      <w:r>
        <w:rPr>
          <w:rFonts w:ascii="Calibri" w:hAnsi="Calibri" w:eastAsia="Calibri"/>
          <w:b/>
          <w:color w:val="0A4D2E"/>
          <w:sz w:val="32"/>
        </w:rPr>
        <w:t>7. Diferencias entre la App gráfica y el módulo por consola (comparativo de estudio)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Aspecto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App gráfica (tkinter)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Módulo por consola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Cómo se ejecuta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py main.py (en la raíz)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cd SALUNIC-Sistema-de-Salud-y-Bienestar + py main.py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Interfaz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Ventanas, botones, colores, animación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Menús de texto con números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Entrada de datos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Cajas de texto (tk.Entry) y botones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input() en la terminal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Dónde guarda los datos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En el archivo users.json (persistente)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Solo en la memoria mientras corre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Concepto principal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Navegación entre pantallas (show_screen)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Menús con while True e if/elif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Organización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Una clase por pantalla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Funciones separadas por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Objetivo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Mostrar una experiencia de usuario visual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Demostrar la lógica de datos (CRUD)</w:t>
            </w:r>
          </w:p>
        </w:tc>
      </w:tr>
    </w:tbl>
    <w:p>
      <w:pPr>
        <w:pBdr>
          <w:bottom w:val="single" w:sz="6" w:space="1" w:color="0A2342"/>
        </w:pBdr>
      </w:pPr>
    </w:p>
    <w:p>
      <w:pPr>
        <w:spacing w:before="320" w:after="120"/>
      </w:pPr>
      <w:r>
        <w:rPr>
          <w:rFonts w:ascii="Calibri" w:hAnsi="Calibri" w:eastAsia="Calibri"/>
          <w:b/>
          <w:color w:val="0A4D2E"/>
          <w:sz w:val="32"/>
        </w:rPr>
        <w:t>8. Glosario rápido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Término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Significado sencillo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Lenguaje de programación con el que está hecho el proyecto.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.py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Extensión de los archivos de código Python.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tkinter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Librería de Python para crear ventanas (interfaz gráfica).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Variable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Una caja con etiqueta que guarda un dato.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Lista (list)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Varios datos en orden (casilleros numerados desde 0).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Diccionario (dict)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Datos guardados por nombre de clave y valor.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Booleano (bool)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True (verdadero) o False (falso).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Función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Una receta reutilizable con nombre (hecha con def).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Parámetro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El "ingrediente" que recibe una función.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return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Devuelve el resultado de una función.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Clase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Molde para crear objetos con atributos y métodos.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@dataclass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Decorador que crea clases de datos de forma corta.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Atributo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Una característica de un objeto (ej: usuario.email).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Método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Una función que pertenece a una clase.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if / elif / else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Toma de decisiones por condiciones.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Bucle for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Repite un bloque por cada elemento de una lista.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Bucle while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Repite mientras una condición sea verdadera.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break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Sale del bucle inmediatamente.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import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Trae herramientas de otro archivo o librería.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lambda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Función pequeña sin nombre, creada "al vuelo".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self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Palabra que representa "este mismo objeto" dentro de una clase.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Método __init__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Lo que se ejecuta al crear un objeto (constructor).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try / except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Intenta algo y, si falla, maneja el error sin romper el programa.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raise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Envía un error a propósito.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Expresión regular (re)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Patrón para buscar/comprobar texto (ej: formato de email).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strptime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Interpreta un texto como fecha/hora con un formato dado.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CRUD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Operaciones básicas: Crear, Leer/Listar, Actualizar, Eliminar (y contar).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JSON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Formato de texto para guardar datos (se usa en users.json).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.gitignore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Lista de archivos/carpetas que git debe ignorar.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Commit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"Foto" guardada de los cambios del proyecto en git.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Paquete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Carpeta con módulos .py importables (tiene __init__.py).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Placeholder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Texto gris de ejemplo dentro de una caja que se borra al escribir.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Widget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Un elemento visual de la interfaz (botón, caja, etiqueta...).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canvas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Lienzo de tkinter donde se puede dibujar libremente.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Gradiente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Degradado suave entre dos o más colores.</w:t>
            </w:r>
          </w:p>
        </w:tc>
      </w:tr>
    </w:tbl>
    <w:p>
      <w:pPr>
        <w:pBdr>
          <w:bottom w:val="single" w:sz="6" w:space="1" w:color="0A2342"/>
        </w:pBdr>
      </w:pPr>
    </w:p>
    <w:p>
      <w:pPr>
        <w:spacing w:before="320" w:after="120"/>
      </w:pPr>
      <w:r>
        <w:rPr>
          <w:rFonts w:ascii="Calibri" w:hAnsi="Calibri" w:eastAsia="Calibri"/>
          <w:b/>
          <w:color w:val="0A4D2E"/>
          <w:sz w:val="32"/>
        </w:rPr>
        <w:t>9. Preguntas de autoevaluación</w:t>
      </w:r>
    </w:p>
    <w:p>
      <w:r>
        <w:rPr>
          <w:rFonts w:ascii="Calibri" w:hAnsi="Calibri" w:eastAsia="Calibri"/>
          <w:b w:val="0"/>
          <w:i w:val="0"/>
        </w:rPr>
        <w:t>Úsalas para repasar individualmente o en los repasos grupales: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¿Qué comando ejecuta la app gráfica? ¿Y el módulo por consola?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¿Qué hace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self.controller.show_screen("Home")</w:t>
      </w:r>
      <w:r>
        <w:rPr>
          <w:rFonts w:ascii="Calibri" w:hAnsi="Calibri" w:eastAsia="Calibri"/>
          <w:b w:val="0"/>
          <w:i w:val="0"/>
        </w:rPr>
        <w:t>?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¿Por qué la primera vez que se muestra una pantalla se "crea" y al volver solo se</w:t>
      </w:r>
    </w:p>
    <w:p>
      <w:r>
        <w:rPr>
          <w:rFonts w:ascii="Calibri" w:hAnsi="Calibri" w:eastAsia="Calibri"/>
          <w:b w:val="0"/>
          <w:i w:val="0"/>
        </w:rPr>
        <w:t xml:space="preserve">   trae al frente?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¿Qué diferencia hay entre una lista y un diccionario? Da un ejemplo de cada uno</w:t>
      </w:r>
    </w:p>
    <w:p>
      <w:r>
        <w:rPr>
          <w:rFonts w:ascii="Calibri" w:hAnsi="Calibri" w:eastAsia="Calibri"/>
          <w:b w:val="0"/>
          <w:i w:val="0"/>
        </w:rPr>
        <w:t xml:space="preserve">   usado en el proyecto.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Explica con tus palabras qué es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@dataclass</w:t>
      </w:r>
      <w:r>
        <w:rPr>
          <w:rFonts w:ascii="Calibri" w:hAnsi="Calibri" w:eastAsia="Calibri"/>
          <w:b w:val="0"/>
          <w:i w:val="0"/>
        </w:rPr>
        <w:t xml:space="preserve"> y dónde se usa en el proyecto.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En el Login, ¿qué validaciones se hacen antes de dejar entrar al usuario?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¿Cómo se calcula el nuevo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id</w:t>
      </w:r>
      <w:r>
        <w:rPr>
          <w:rFonts w:ascii="Calibri" w:hAnsi="Calibri" w:eastAsia="Calibri"/>
          <w:b w:val="0"/>
          <w:i w:val="0"/>
        </w:rPr>
        <w:t xml:space="preserve"> al registrar un usuario en el módulo de consola?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¿Por qué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validar_fecha</w:t>
      </w:r>
      <w:r>
        <w:rPr>
          <w:rFonts w:ascii="Calibri" w:hAnsi="Calibri" w:eastAsia="Calibri"/>
          <w:b w:val="0"/>
          <w:i w:val="0"/>
        </w:rPr>
        <w:t xml:space="preserve"> usa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try / except</w:t>
      </w:r>
      <w:r>
        <w:rPr>
          <w:rFonts w:ascii="Calibri" w:hAnsi="Calibri" w:eastAsia="Calibri"/>
          <w:b w:val="0"/>
          <w:i w:val="0"/>
        </w:rPr>
        <w:t>?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¿Qué hace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pedir_campo</w:t>
      </w:r>
      <w:r>
        <w:rPr>
          <w:rFonts w:ascii="Calibri" w:hAnsi="Calibri" w:eastAsia="Calibri"/>
          <w:b w:val="0"/>
          <w:i w:val="0"/>
        </w:rPr>
        <w:t xml:space="preserve"> si el usuario ingresa un dato inválido?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Nombra las 5 operaciones de un CRUD y la función que las implementa para usuarios.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¿Qué guarda la app gráfica en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users.json</w:t>
      </w:r>
      <w:r>
        <w:rPr>
          <w:rFonts w:ascii="Calibri" w:hAnsi="Calibri" w:eastAsia="Calibri"/>
          <w:b w:val="0"/>
          <w:i w:val="0"/>
        </w:rPr>
        <w:t xml:space="preserve"> y para qué sirve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email_exists</w:t>
      </w:r>
      <w:r>
        <w:rPr>
          <w:rFonts w:ascii="Calibri" w:hAnsi="Calibri" w:eastAsia="Calibri"/>
          <w:b w:val="0"/>
          <w:i w:val="0"/>
        </w:rPr>
        <w:t>?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¿Qué patrón se repite en las pantallas de Citas, Medicamentos, Historial y</w:t>
      </w:r>
    </w:p>
    <w:p>
      <w:r>
        <w:rPr>
          <w:rFonts w:ascii="Calibri" w:hAnsi="Calibri" w:eastAsia="Calibri"/>
          <w:b w:val="0"/>
          <w:i w:val="0"/>
        </w:rPr>
        <w:t xml:space="preserve">    Estadísticas?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¿Con qué librea de Python se dibujan las tarjetas redondeadas? (Pista: está en</w:t>
      </w:r>
    </w:p>
    <w:p>
      <w:r>
        <w:rPr>
          <w:rFonts w:ascii="Calibri" w:hAnsi="Calibri" w:eastAsia="Calibri"/>
          <w:b w:val="0"/>
          <w:i w:val="0"/>
        </w:rPr>
        <w:t xml:space="preserve">   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styles.py</w:t>
      </w:r>
      <w:r>
        <w:rPr>
          <w:rFonts w:ascii="Calibri" w:hAnsi="Calibri" w:eastAsia="Calibri"/>
          <w:b w:val="0"/>
          <w:i w:val="0"/>
        </w:rPr>
        <w:t xml:space="preserve"> y usa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create_polygon</w:t>
      </w:r>
      <w:r>
        <w:rPr>
          <w:rFonts w:ascii="Calibri" w:hAnsi="Calibri" w:eastAsia="Calibri"/>
          <w:b w:val="0"/>
          <w:i w:val="0"/>
        </w:rPr>
        <w:t xml:space="preserve"> con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smooth=True</w:t>
      </w:r>
      <w:r>
        <w:rPr>
          <w:rFonts w:ascii="Calibri" w:hAnsi="Calibri" w:eastAsia="Calibri"/>
          <w:b w:val="0"/>
          <w:i w:val="0"/>
        </w:rPr>
        <w:t>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¿Qué papel juega el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id</w:t>
      </w:r>
      <w:r>
        <w:rPr>
          <w:rFonts w:ascii="Calibri" w:hAnsi="Calibri" w:eastAsia="Calibri"/>
          <w:b w:val="0"/>
          <w:i w:val="0"/>
        </w:rPr>
        <w:t xml:space="preserve"> médico/medicamento en las relaciones entre entidades?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¿Por qué la Fase 2 del historial tuvo "fixes" de colores y fuentes?</w:t>
      </w:r>
    </w:p>
    <w:p>
      <w:pPr>
        <w:pBdr>
          <w:bottom w:val="single" w:sz="6" w:space="1" w:color="0A2342"/>
        </w:pBdr>
      </w:pPr>
    </w:p>
    <w:p>
      <w:pPr>
        <w:spacing w:before="320" w:after="120"/>
      </w:pPr>
      <w:r>
        <w:rPr>
          <w:rFonts w:ascii="Calibri" w:hAnsi="Calibri" w:eastAsia="Calibri"/>
          <w:b/>
          <w:color w:val="0A4D2E"/>
          <w:sz w:val="32"/>
        </w:rPr>
        <w:t>10. Mini-tutorial de Git (para los 6 integrantes)</w:t>
      </w:r>
    </w:p>
    <w:p>
      <w:r>
        <w:rPr>
          <w:rFonts w:ascii="Calibri" w:hAnsi="Calibri" w:eastAsia="Calibri"/>
          <w:b w:val="0"/>
          <w:i w:val="0"/>
        </w:rPr>
        <w:t xml:space="preserve">Git es la herramienta que </w:t>
      </w:r>
      <w:r>
        <w:rPr>
          <w:rFonts w:ascii="Calibri" w:hAnsi="Calibri" w:eastAsia="Calibri"/>
          <w:b/>
          <w:i w:val="0"/>
        </w:rPr>
        <w:t>lleva el diario de cambios</w:t>
      </w:r>
      <w:r>
        <w:rPr>
          <w:rFonts w:ascii="Calibri" w:hAnsi="Calibri" w:eastAsia="Calibri"/>
          <w:b w:val="0"/>
          <w:i w:val="0"/>
        </w:rPr>
        <w:t xml:space="preserve"> del proyecto. GitHub es la</w:t>
      </w:r>
    </w:p>
    <w:p>
      <w:r>
        <w:rPr>
          <w:rFonts w:ascii="Calibri" w:hAnsi="Calibri" w:eastAsia="Calibri"/>
          <w:b/>
          <w:i w:val="0"/>
        </w:rPr>
        <w:t>"nube"</w:t>
      </w:r>
      <w:r>
        <w:rPr>
          <w:rFonts w:ascii="Calibri" w:hAnsi="Calibri" w:eastAsia="Calibri"/>
          <w:b w:val="0"/>
          <w:i w:val="0"/>
        </w:rPr>
        <w:t xml:space="preserve"> donde está guardado ese proyecto en internet para que todos puedan verlo y</w:t>
      </w:r>
    </w:p>
    <w:p>
      <w:r>
        <w:rPr>
          <w:rFonts w:ascii="Calibri" w:hAnsi="Calibri" w:eastAsia="Calibri"/>
          <w:b w:val="0"/>
          <w:i w:val="0"/>
        </w:rPr>
        <w:t>trabajar juntos.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Idea clave:</w:t>
      </w:r>
      <w:r>
        <w:rPr>
          <w:rFonts w:ascii="Calibri" w:hAnsi="Calibri" w:eastAsia="Calibri"/>
          <w:b w:val="0"/>
          <w:i/>
          <w:color w:val="0A4D2E"/>
        </w:rPr>
        <w:t xml:space="preserve"> "subir los cambios" se llama </w:t>
      </w:r>
      <w:r>
        <w:rPr>
          <w:rFonts w:ascii="Calibri" w:hAnsi="Calibri" w:eastAsia="Calibri"/>
          <w:b w:val="0"/>
          <w:i/>
          <w:color w:val="0A4D2E"/>
        </w:rPr>
        <w:t>hacer push</w:t>
      </w:r>
      <w:r>
        <w:rPr>
          <w:rFonts w:ascii="Calibri" w:hAnsi="Calibri" w:eastAsia="Calibri"/>
          <w:b w:val="0"/>
          <w:i/>
          <w:color w:val="0A4D2E"/>
        </w:rPr>
        <w:t xml:space="preserve"> y "traer los cambios de los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 xml:space="preserve">demás" se llama </w:t>
      </w:r>
      <w:r>
        <w:rPr>
          <w:rFonts w:ascii="Calibri" w:hAnsi="Calibri" w:eastAsia="Calibri"/>
          <w:b w:val="0"/>
          <w:i/>
          <w:color w:val="0A4D2E"/>
        </w:rPr>
        <w:t>hacer pull</w:t>
      </w:r>
      <w:r>
        <w:rPr>
          <w:rFonts w:ascii="Calibri" w:hAnsi="Calibri" w:eastAsia="Calibri"/>
          <w:b w:val="0"/>
          <w:i/>
          <w:color w:val="0A4D2E"/>
        </w:rPr>
        <w:t>. Con solo entender esas dos palabras + el commit, ya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tienes lo esencial.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10.1 El repositorio (nuestra página en GitHub)</w:t>
      </w:r>
    </w:p>
    <w:p>
      <w:r>
        <w:rPr>
          <w:rFonts w:ascii="Calibri" w:hAnsi="Calibri" w:eastAsia="Calibri"/>
          <w:b w:val="0"/>
          <w:i w:val="0"/>
        </w:rPr>
        <w:t>El proyecto vive en esta dirección (es público, todos pueden verlo aunque no tengan</w:t>
      </w:r>
    </w:p>
    <w:p>
      <w:r>
        <w:rPr>
          <w:rFonts w:ascii="Calibri" w:hAnsi="Calibri" w:eastAsia="Calibri"/>
          <w:b w:val="0"/>
          <w:i w:val="0"/>
        </w:rPr>
        <w:t>cuenta):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https://github.com/chrissaraviagomez-lab/salunic-app</w:t>
      </w:r>
    </w:p>
    <w:p>
      <w:r>
        <w:rPr>
          <w:rFonts w:ascii="Calibri" w:hAnsi="Calibri" w:eastAsia="Calibri"/>
          <w:b w:val="0"/>
          <w:i w:val="0"/>
        </w:rPr>
        <w:t xml:space="preserve">Ahí encuentras: los archivos del proyecto, el </w:t>
      </w:r>
      <w:r>
        <w:rPr>
          <w:rFonts w:ascii="Calibri" w:hAnsi="Calibri" w:eastAsia="Calibri"/>
          <w:b/>
          <w:i w:val="0"/>
        </w:rPr>
        <w:t>Documento Explicativo del Código</w:t>
      </w:r>
      <w:r>
        <w:rPr>
          <w:rFonts w:ascii="Calibri" w:hAnsi="Calibri" w:eastAsia="Calibri"/>
          <w:b w:val="0"/>
          <w:i w:val="0"/>
        </w:rPr>
        <w:t xml:space="preserve"> (este</w:t>
      </w:r>
    </w:p>
    <w:p>
      <w:r>
        <w:rPr>
          <w:rFonts w:ascii="Calibri" w:hAnsi="Calibri" w:eastAsia="Calibri"/>
          <w:b w:val="0"/>
          <w:i w:val="0"/>
        </w:rPr>
        <w:t xml:space="preserve">documento), la carpeta de documentos del II semestre, y el </w:t>
      </w:r>
      <w:r>
        <w:rPr>
          <w:rFonts w:ascii="Calibri" w:hAnsi="Calibri" w:eastAsia="Calibri"/>
          <w:b/>
          <w:i w:val="0"/>
        </w:rPr>
        <w:t>historial de commits</w:t>
      </w:r>
    </w:p>
    <w:p>
      <w:r>
        <w:rPr>
          <w:rFonts w:ascii="Calibri" w:hAnsi="Calibri" w:eastAsia="Calibri"/>
          <w:b w:val="0"/>
          <w:i w:val="0"/>
        </w:rPr>
        <w:t>(cada cambio con su fecha y su mensaje).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10.2 Cómo ver el documento explicativo desde GitHub (sin instalar nada)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Entra a: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https://github.com/chrissaraviagomez-lab/salunic-app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En la lista de archivos, dale clic a </w:t>
      </w:r>
      <w:r>
        <w:rPr>
          <w:rFonts w:ascii="Calibri" w:hAnsi="Calibri" w:eastAsia="Calibri"/>
          <w:b/>
          <w:i w:val="0"/>
        </w:rPr>
        <w:t>`Documento Explicativo del Código.md`</w:t>
      </w:r>
      <w:r>
        <w:rPr>
          <w:rFonts w:ascii="Calibri" w:hAnsi="Calibri" w:eastAsia="Calibri"/>
          <w:b w:val="0"/>
          <w:i w:val="0"/>
        </w:rPr>
        <w:t>.</w:t>
      </w:r>
    </w:p>
    <w:p>
      <w:r>
        <w:rPr>
          <w:rFonts w:ascii="Calibri" w:hAnsi="Calibri" w:eastAsia="Calibri"/>
          <w:b w:val="0"/>
          <w:i w:val="0"/>
        </w:rPr>
        <w:t xml:space="preserve">   GitHub lo abre con formato bonito (títulos, tablas, código y capturas).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Si quieres el archivo directo (para bajar el .docx o el PDF), dale clic al archivo</w:t>
      </w:r>
    </w:p>
    <w:p>
      <w:r>
        <w:rPr>
          <w:rFonts w:ascii="Calibri" w:hAnsi="Calibri" w:eastAsia="Calibri"/>
          <w:b w:val="0"/>
          <w:i w:val="0"/>
        </w:rPr>
        <w:t xml:space="preserve">   y luego al botón </w:t>
      </w:r>
      <w:r>
        <w:rPr>
          <w:rFonts w:ascii="Calibri" w:hAnsi="Calibri" w:eastAsia="Calibri"/>
          <w:b/>
          <w:i w:val="0"/>
        </w:rPr>
        <w:t>`Download`</w:t>
      </w:r>
      <w:r>
        <w:rPr>
          <w:rFonts w:ascii="Calibri" w:hAnsi="Calibri" w:eastAsia="Calibri"/>
          <w:b w:val="0"/>
          <w:i w:val="0"/>
        </w:rPr>
        <w:t xml:space="preserve"> o </w:t>
      </w:r>
      <w:r>
        <w:rPr>
          <w:rFonts w:ascii="Calibri" w:hAnsi="Calibri" w:eastAsia="Calibri"/>
          <w:b/>
          <w:i w:val="0"/>
        </w:rPr>
        <w:t>`Raw`</w:t>
      </w:r>
      <w:r>
        <w:rPr>
          <w:rFonts w:ascii="Calibri" w:hAnsi="Calibri" w:eastAsia="Calibri"/>
          <w:b w:val="0"/>
          <w:i w:val="0"/>
        </w:rPr>
        <w:t>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/>
          <w:i/>
          <w:color w:val="0A4D2E"/>
        </w:rPr>
        <w:t>Consejo:</w:t>
      </w:r>
      <w:r>
        <w:rPr>
          <w:rFonts w:ascii="Calibri" w:hAnsi="Calibri" w:eastAsia="Calibri"/>
          <w:b w:val="0"/>
          <w:i/>
          <w:color w:val="0A4D2E"/>
        </w:rPr>
        <w:t xml:space="preserve"> para leer este documento en tu celular también funciona 📱 — el formato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se adapta solo.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10.3 Descargar todo el proyecto (la forma más fácil)</w:t>
      </w:r>
    </w:p>
    <w:p>
      <w:r>
        <w:rPr>
          <w:rFonts w:ascii="Calibri" w:hAnsi="Calibri" w:eastAsia="Calibri"/>
          <w:b w:val="0"/>
          <w:i w:val="0"/>
        </w:rPr>
        <w:t>Sin instalar nada, baja el proyecto como una carpeta comprimida: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Abre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https://github.com/chrissaraviagomez-lab/salunic-app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Clic en el botón verde </w:t>
      </w:r>
      <w:r>
        <w:rPr>
          <w:rFonts w:ascii="Calibri" w:hAnsi="Calibri" w:eastAsia="Calibri"/>
          <w:b/>
          <w:i w:val="0"/>
        </w:rPr>
        <w:t>`Code`</w:t>
      </w:r>
      <w:r>
        <w:rPr>
          <w:rFonts w:ascii="Calibri" w:hAnsi="Calibri" w:eastAsia="Calibri"/>
          <w:b w:val="0"/>
          <w:i w:val="0"/>
        </w:rPr>
        <w:t xml:space="preserve"> (arriba a la derecha).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Clic en </w:t>
      </w:r>
      <w:r>
        <w:rPr>
          <w:rFonts w:ascii="Calibri" w:hAnsi="Calibri" w:eastAsia="Calibri"/>
          <w:b/>
          <w:i w:val="0"/>
        </w:rPr>
        <w:t>`Download ZIP`</w:t>
      </w:r>
      <w:r>
        <w:rPr>
          <w:rFonts w:ascii="Calibri" w:hAnsi="Calibri" w:eastAsia="Calibri"/>
          <w:b w:val="0"/>
          <w:i w:val="0"/>
        </w:rPr>
        <w:t>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Descomprime el archivo donde quieras (ej: en tu carpeta de Documentos).</w:t>
      </w:r>
    </w:p>
    <w:p>
      <w:r>
        <w:rPr>
          <w:rFonts w:ascii="Calibri" w:hAnsi="Calibri" w:eastAsia="Calibri"/>
          <w:b w:val="0"/>
          <w:i w:val="0"/>
        </w:rPr>
        <w:t xml:space="preserve">Para </w:t>
      </w:r>
      <w:r>
        <w:rPr>
          <w:rFonts w:ascii="Calibri" w:hAnsi="Calibri" w:eastAsia="Calibri"/>
          <w:b/>
          <w:i w:val="0"/>
        </w:rPr>
        <w:t>ejecutar la app</w:t>
      </w:r>
      <w:r>
        <w:rPr>
          <w:rFonts w:ascii="Calibri" w:hAnsi="Calibri" w:eastAsia="Calibri"/>
          <w:b w:val="0"/>
          <w:i w:val="0"/>
        </w:rPr>
        <w:t xml:space="preserve"> después de bajar el ZIP, abre una terminal dentro de la carpeta</w:t>
      </w:r>
    </w:p>
    <w:p>
      <w:r>
        <w:rPr>
          <w:rFonts w:ascii="Calibri" w:hAnsi="Calibri" w:eastAsia="Calibri"/>
          <w:b w:val="0"/>
          <w:i w:val="0"/>
        </w:rPr>
        <w:t xml:space="preserve">descomprimida y escribe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py main.py</w:t>
      </w:r>
      <w:r>
        <w:rPr>
          <w:rFonts w:ascii="Calibri" w:hAnsi="Calibri" w:eastAsia="Calibri"/>
          <w:b w:val="0"/>
          <w:i w:val="0"/>
        </w:rPr>
        <w:t>. (Necesitas Python instalado; el ZIP ya trae todo</w:t>
      </w:r>
    </w:p>
    <w:p>
      <w:r>
        <w:rPr>
          <w:rFonts w:ascii="Calibri" w:hAnsi="Calibri" w:eastAsia="Calibri"/>
          <w:b w:val="0"/>
          <w:i w:val="0"/>
        </w:rPr>
        <w:t>el código.)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10.4 Instalar Git (si quieres trabajar con los comandos)</w:t>
      </w:r>
    </w:p>
    <w:p>
      <w:r>
        <w:rPr>
          <w:rFonts w:ascii="Calibri" w:hAnsi="Calibri" w:eastAsia="Calibri"/>
          <w:b w:val="0"/>
          <w:i w:val="0"/>
        </w:rPr>
        <w:t xml:space="preserve">La forma </w:t>
      </w:r>
      <w:r>
        <w:rPr>
          <w:rFonts w:ascii="Calibri" w:hAnsi="Calibri" w:eastAsia="Calibri"/>
          <w:b w:val="0"/>
          <w:i/>
        </w:rPr>
        <w:t>de programador</w:t>
      </w:r>
      <w:r>
        <w:rPr>
          <w:rFonts w:ascii="Calibri" w:hAnsi="Calibri" w:eastAsia="Calibri"/>
          <w:b w:val="0"/>
          <w:i w:val="0"/>
        </w:rPr>
        <w:t xml:space="preserve"> es instalar Git y clonar el proyecto. Con Git cada integrante</w:t>
      </w:r>
    </w:p>
    <w:p>
      <w:r>
        <w:rPr>
          <w:rFonts w:ascii="Calibri" w:hAnsi="Calibri" w:eastAsia="Calibri"/>
          <w:b w:val="0"/>
          <w:i w:val="0"/>
        </w:rPr>
        <w:t>puede actualizarlo sin volver a bajar el ZIP: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Descarga e instala Git desde: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https://git-scm.com/download/win</w:t>
      </w:r>
    </w:p>
    <w:p>
      <w:r>
        <w:rPr>
          <w:rFonts w:ascii="Calibri" w:hAnsi="Calibri" w:eastAsia="Calibri"/>
          <w:b w:val="0"/>
          <w:i w:val="0"/>
        </w:rPr>
        <w:t xml:space="preserve">   (siguiente → siguiente → instalar, con las opciones por defecto).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Abre la terminal (CMD o PowerShell) y escribe: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git clone https://github.com/chrissaraviagomez-lab/salunic-app.git</w:t>
      </w:r>
    </w:p>
    <w:p>
      <w:r>
        <w:rPr>
          <w:rFonts w:ascii="Calibri" w:hAnsi="Calibri" w:eastAsia="Calibri"/>
          <w:b w:val="0"/>
          <w:i w:val="0"/>
        </w:rPr>
        <w:t xml:space="preserve">Aparecerá una carpeta llamada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salunic-app</w:t>
      </w:r>
      <w:r>
        <w:rPr>
          <w:rFonts w:ascii="Calibri" w:hAnsi="Calibri" w:eastAsia="Calibri"/>
          <w:b w:val="0"/>
          <w:i w:val="0"/>
        </w:rPr>
        <w:t xml:space="preserve"> con todo el proyecto. Eso se llama</w:t>
      </w:r>
    </w:p>
    <w:p>
      <w:r>
        <w:rPr>
          <w:rFonts w:ascii="Calibri" w:hAnsi="Calibri" w:eastAsia="Calibri"/>
          <w:b/>
          <w:i w:val="0"/>
        </w:rPr>
        <w:t>clonar</w:t>
      </w:r>
      <w:r>
        <w:rPr>
          <w:rFonts w:ascii="Calibri" w:hAnsi="Calibri" w:eastAsia="Calibri"/>
          <w:b w:val="0"/>
          <w:i w:val="0"/>
        </w:rPr>
        <w:t xml:space="preserve"> (descargar una copia completa que se puede sincronizar).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10.5 Los 5 comandos que todos debemos conocer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Comando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Qué hace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Cuándo lo uso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git status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Muestra qué archivos cambiaron y cuáles faltan por subir.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Cuando quiero ver "qué hay pendiente".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git add 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"Marca" todos los cambios para guardarlos.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Antes de hacer un commit.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git commit -m "mensaje"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Guarda una "foto" (commit) de los cambios con su descripción.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Cuando terminé un cambio y quiero registrarlo.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git push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Sube los commits al GitHub (la nube).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Para que los demás vean mis cambios.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git pull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Trae los cambios que otros subieron al GitHub.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Antes de empezar a trabajar y siempre que alguien avise que subió algo.</w:t>
            </w:r>
          </w:p>
        </w:tc>
      </w:tr>
    </w:tbl>
    <w:p>
      <w:r>
        <w:rPr>
          <w:rFonts w:ascii="Calibri" w:hAnsi="Calibri" w:eastAsia="Calibri"/>
          <w:b w:val="0"/>
          <w:i w:val="0"/>
        </w:rPr>
        <w:t>Ejemplo de un flujo completo de trabajo: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git pull                                # 1. traigo lo más reciente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# ... hago mis cambios a los archivos ...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git status                              # 2. reviso qué cambié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git add .                               # 3. marco los cambios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git commit -m "Actualice el documento"  # 4. guardo la foto con su mensaje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git push                                # 5. lo subo al GitHub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 xml:space="preserve">⚠️ </w:t>
      </w:r>
      <w:r>
        <w:rPr>
          <w:rFonts w:ascii="Calibri" w:hAnsi="Calibri" w:eastAsia="Calibri"/>
          <w:b/>
          <w:i/>
          <w:color w:val="0A4D2E"/>
        </w:rPr>
        <w:t>Reglas para no romper nada: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 xml:space="preserve">1. </w:t>
      </w:r>
      <w:r>
        <w:rPr>
          <w:rFonts w:ascii="Calibri" w:hAnsi="Calibri" w:eastAsia="Calibri"/>
          <w:b/>
          <w:i/>
          <w:color w:val="0A4D2E"/>
        </w:rPr>
        <w:t>Siempre haz `git pull`</w:t>
      </w:r>
      <w:r>
        <w:rPr>
          <w:rFonts w:ascii="Calibri" w:hAnsi="Calibri" w:eastAsia="Calibri"/>
          <w:b w:val="0"/>
          <w:i/>
          <w:color w:val="0A4D2E"/>
        </w:rPr>
        <w:t xml:space="preserve"> antes de empezar a editar.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2. No borres archivos que no conozcas.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 xml:space="preserve">3. Escribe mensajes de commit </w:t>
      </w:r>
      <w:r>
        <w:rPr>
          <w:rFonts w:ascii="Calibri" w:hAnsi="Calibri" w:eastAsia="Calibri"/>
          <w:b/>
          <w:i/>
          <w:color w:val="0A4D2E"/>
        </w:rPr>
        <w:t>claros y en español</w:t>
      </w:r>
      <w:r>
        <w:rPr>
          <w:rFonts w:ascii="Calibri" w:hAnsi="Calibri" w:eastAsia="Calibri"/>
          <w:b w:val="0"/>
          <w:i/>
          <w:color w:val="0A4D2E"/>
        </w:rPr>
        <w:t xml:space="preserve"> (ej: "Agrego validación del email").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4. Si algo "no se ve bien", avisa al coordinador (Cristian) antes de forzar cambios.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 xml:space="preserve">5. Los archivos </w:t>
      </w:r>
      <w:r>
        <w:rPr>
          <w:rFonts w:ascii="Consolas" w:hAnsi="Consolas" w:eastAsia="Consolas"/>
          <w:b w:val="0"/>
          <w:i/>
          <w:color w:val="0A2342"/>
          <w:sz w:val="21"/>
        </w:rPr>
        <w:t>.docx</w:t>
      </w:r>
      <w:r>
        <w:rPr>
          <w:rFonts w:ascii="Calibri" w:hAnsi="Calibri" w:eastAsia="Calibri"/>
          <w:b w:val="0"/>
          <w:i/>
          <w:color w:val="0A4D2E"/>
        </w:rPr>
        <w:t xml:space="preserve">, </w:t>
      </w:r>
      <w:r>
        <w:rPr>
          <w:rFonts w:ascii="Consolas" w:hAnsi="Consolas" w:eastAsia="Consolas"/>
          <w:b w:val="0"/>
          <w:i/>
          <w:color w:val="0A2342"/>
          <w:sz w:val="21"/>
        </w:rPr>
        <w:t>.md</w:t>
      </w:r>
      <w:r>
        <w:rPr>
          <w:rFonts w:ascii="Calibri" w:hAnsi="Calibri" w:eastAsia="Calibri"/>
          <w:b w:val="0"/>
          <w:i/>
          <w:color w:val="0A4D2E"/>
        </w:rPr>
        <w:t xml:space="preserve"> y el PDF no deben abrirse a la vez que otros: si dos</w:t>
      </w:r>
    </w:p>
    <w:p>
      <w:pPr>
        <w:spacing w:before="80" w:after="160"/>
        <w:ind w:left="432"/>
        <w:shd w:val="clear" w:color="auto" w:fill="EAF3EE"/>
      </w:pPr>
      <w:r>
        <w:rPr>
          <w:rFonts w:ascii="Calibri" w:hAnsi="Calibri" w:eastAsia="Calibri"/>
          <w:b w:val="0"/>
          <w:i/>
          <w:color w:val="0A4D2E"/>
        </w:rPr>
        <w:t>personas editan lo mismo al mismo tiempo, habrá conflictos.</w:t>
      </w:r>
    </w:p>
    <w:p>
      <w:pPr>
        <w:spacing w:before="240"/>
      </w:pPr>
      <w:r>
        <w:rPr>
          <w:rFonts w:ascii="Calibri" w:hAnsi="Calibri" w:eastAsia="Calibri"/>
          <w:b/>
          <w:color w:val="1565C0"/>
          <w:sz w:val="26"/>
        </w:rPr>
        <w:t>10.6 Cómo actualizar "el documento en físico" (el PDF)</w:t>
      </w:r>
    </w:p>
    <w:p>
      <w:r>
        <w:rPr>
          <w:rFonts w:ascii="Calibri" w:hAnsi="Calibri" w:eastAsia="Calibri"/>
          <w:b w:val="0"/>
          <w:i w:val="0"/>
        </w:rPr>
        <w:t xml:space="preserve">El PDF vive en la carpeta local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Documento Explicativo del Código/</w:t>
      </w:r>
      <w:r>
        <w:rPr>
          <w:rFonts w:ascii="Calibri" w:hAnsi="Calibri" w:eastAsia="Calibri"/>
          <w:b w:val="0"/>
          <w:i w:val="0"/>
        </w:rPr>
        <w:t>. Cuando alguien</w:t>
      </w:r>
    </w:p>
    <w:p>
      <w:r>
        <w:rPr>
          <w:rFonts w:ascii="Calibri" w:hAnsi="Calibri" w:eastAsia="Calibri"/>
          <w:b w:val="0"/>
          <w:i w:val="0"/>
        </w:rPr>
        <w:t>actualice el documento fuente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.md</w:t>
      </w:r>
      <w:r>
        <w:rPr>
          <w:rFonts w:ascii="Calibri" w:hAnsi="Calibri" w:eastAsia="Calibri"/>
          <w:b w:val="0"/>
          <w:i w:val="0"/>
        </w:rPr>
        <w:t>), solo hay que: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 xml:space="preserve">Hacer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git pull</w:t>
      </w:r>
      <w:r>
        <w:rPr>
          <w:rFonts w:ascii="Calibri" w:hAnsi="Calibri" w:eastAsia="Calibri"/>
          <w:b w:val="0"/>
          <w:i w:val="0"/>
        </w:rPr>
        <w:t xml:space="preserve"> para traer el </w:t>
      </w:r>
      <w:r>
        <w:rPr>
          <w:rFonts w:ascii="Consolas" w:hAnsi="Consolas" w:eastAsia="Consolas"/>
          <w:b w:val="0"/>
          <w:i w:val="0"/>
          <w:color w:val="0A2342"/>
          <w:sz w:val="21"/>
        </w:rPr>
        <w:t>.md</w:t>
      </w:r>
      <w:r>
        <w:rPr>
          <w:rFonts w:ascii="Calibri" w:hAnsi="Calibri" w:eastAsia="Calibri"/>
          <w:b w:val="0"/>
          <w:i w:val="0"/>
        </w:rPr>
        <w:t xml:space="preserve"> más nuevo.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Abrir la terminal en la raíz del proyecto.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</w:rPr>
        <w:t>Ejecutar:</w:t>
      </w:r>
    </w:p>
    <w:p>
      <w:pPr>
        <w:spacing w:after="0"/>
        <w:ind w:left="360"/>
        <w:shd w:val="clear" w:color="auto" w:fill="F2F5F9"/>
      </w:pPr>
      <w:r>
        <w:rPr>
          <w:rFonts w:ascii="Consolas" w:hAnsi="Consolas" w:eastAsia="Consolas"/>
          <w:color w:val="444444"/>
          <w:sz w:val="19"/>
        </w:rPr>
        <w:t>py scripts\actualizar_documento.py</w:t>
      </w:r>
    </w:p>
    <w:p>
      <w:r>
        <w:rPr>
          <w:rFonts w:ascii="Calibri" w:hAnsi="Calibri" w:eastAsia="Calibri"/>
          <w:b w:val="0"/>
          <w:i w:val="0"/>
        </w:rPr>
        <w:t>Esto regenera el Word (</w:t>
      </w:r>
      <w:r>
        <w:rPr>
          <w:rFonts w:ascii="Consolas" w:hAnsi="Consolas" w:eastAsia="Consolas"/>
          <w:b w:val="0"/>
          <w:i w:val="0"/>
          <w:color w:val="0A2342"/>
          <w:sz w:val="21"/>
        </w:rPr>
        <w:t>.docx</w:t>
      </w:r>
      <w:r>
        <w:rPr>
          <w:rFonts w:ascii="Calibri" w:hAnsi="Calibri" w:eastAsia="Calibri"/>
          <w:b w:val="0"/>
          <w:i w:val="0"/>
        </w:rPr>
        <w:t>) y el PDF automáticamente. Después ya se puede imprimir</w:t>
      </w:r>
    </w:p>
    <w:p>
      <w:r>
        <w:rPr>
          <w:rFonts w:ascii="Calibri" w:hAnsi="Calibri" w:eastAsia="Calibri"/>
          <w:b w:val="0"/>
          <w:i w:val="0"/>
        </w:rPr>
        <w:t xml:space="preserve">o leer la versión nueva. </w:t>
      </w:r>
      <w:r>
        <w:rPr>
          <w:rFonts w:ascii="Calibri" w:hAnsi="Calibri" w:eastAsia="Calibri"/>
          <w:b w:val="0"/>
          <w:i/>
        </w:rPr>
        <w:t>(Requiere tener instalado Word para que se genere el PDF.)</w:t>
      </w:r>
    </w:p>
    <w:p>
      <w:pPr>
        <w:pBdr>
          <w:bottom w:val="single" w:sz="6" w:space="1" w:color="0A2342"/>
        </w:pBdr>
      </w:pPr>
    </w:p>
    <w:p>
      <w:r>
        <w:rPr>
          <w:rFonts w:ascii="Calibri" w:hAnsi="Calibri" w:eastAsia="Calibri"/>
          <w:b w:val="0"/>
          <w:i/>
        </w:rPr>
        <w:t>Documento generado para el estudio del grupo SALUNIC — 6 integrantes.</w:t>
      </w:r>
    </w:p>
    <w:p>
      <w:r>
        <w:rPr>
          <w:rFonts w:ascii="Calibri" w:hAnsi="Calibri" w:eastAsia="Calibri"/>
          <w:b w:val="0"/>
          <w:i/>
        </w:rPr>
        <w:t>II Semestre — I Corte Evaluativo · Programación Estructurada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