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634" w:rsidRDefault="008C0171">
      <w:pPr>
        <w:jc w:val="center"/>
      </w:pPr>
      <w:r>
        <w:rPr>
          <w:b/>
          <w:sz w:val="32"/>
        </w:rPr>
        <w:t>PLANTILLA DE DISEÑO TÉCNICO INICIAL</w:t>
      </w:r>
    </w:p>
    <w:p w:rsidR="00601634" w:rsidRDefault="008C0171">
      <w:pPr>
        <w:jc w:val="center"/>
      </w:pPr>
      <w:r>
        <w:rPr>
          <w:b/>
          <w:sz w:val="32"/>
        </w:rPr>
        <w:t>DEL SISTEMA DE INFORMACIÓN</w:t>
      </w:r>
    </w:p>
    <w:p w:rsidR="00601634" w:rsidRDefault="008C0171">
      <w:pPr>
        <w:jc w:val="center"/>
      </w:pPr>
      <w:r>
        <w:rPr>
          <w:b/>
          <w:color w:val="444444"/>
          <w:sz w:val="24"/>
        </w:rPr>
        <w:t>Semana 6 - Del modelo de negocio al sistema</w:t>
      </w:r>
    </w:p>
    <w:p w:rsidR="00601634" w:rsidRDefault="008C0171">
      <w:r>
        <w:rPr>
          <w:color w:val="444444"/>
          <w:sz w:val="20"/>
        </w:rPr>
        <w:t>Propósito: organizar la información inicial del sistema de información asociado al emprendimiento tecnológico desarrollado por el equipo.</w:t>
      </w:r>
    </w:p>
    <w:p w:rsidR="00601634" w:rsidRDefault="008C0171">
      <w:pPr>
        <w:pStyle w:val="Ttulo2"/>
      </w:pPr>
      <w:r>
        <w:rPr>
          <w:color w:val="0A2342"/>
        </w:rPr>
        <w:t xml:space="preserve">1. Datos </w:t>
      </w:r>
      <w:r>
        <w:rPr>
          <w:color w:val="0A2342"/>
        </w:rPr>
        <w:t>generales del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1634">
        <w:trPr>
          <w:jc w:val="center"/>
        </w:trPr>
        <w:tc>
          <w:tcPr>
            <w:tcW w:w="288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Nombre del emprendimiento tecnológico</w:t>
            </w:r>
          </w:p>
        </w:tc>
        <w:tc>
          <w:tcPr>
            <w:tcW w:w="288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Nombre del sistema de información</w:t>
            </w:r>
          </w:p>
        </w:tc>
        <w:tc>
          <w:tcPr>
            <w:tcW w:w="288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Fecha</w:t>
            </w:r>
          </w:p>
        </w:tc>
      </w:tr>
      <w:tr w:rsidR="00601634">
        <w:trPr>
          <w:jc w:val="center"/>
        </w:trPr>
        <w:tc>
          <w:tcPr>
            <w:tcW w:w="2880" w:type="dxa"/>
          </w:tcPr>
          <w:p w:rsidR="00601634" w:rsidRDefault="008C0171">
            <w:r>
              <w:rPr>
                <w:sz w:val="20"/>
              </w:rPr>
              <w:t>SaluNic</w:t>
            </w:r>
          </w:p>
        </w:tc>
        <w:tc>
          <w:tcPr>
            <w:tcW w:w="2880" w:type="dxa"/>
          </w:tcPr>
          <w:p w:rsidR="00601634" w:rsidRDefault="008C0171">
            <w:r>
              <w:rPr>
                <w:sz w:val="20"/>
              </w:rPr>
              <w:t>SaluNic - Sistema de Salud y Bienestar</w:t>
            </w:r>
          </w:p>
        </w:tc>
        <w:tc>
          <w:tcPr>
            <w:tcW w:w="2880" w:type="dxa"/>
          </w:tcPr>
          <w:p w:rsidR="00601634" w:rsidRDefault="008C0171">
            <w:r>
              <w:rPr>
                <w:sz w:val="20"/>
              </w:rPr>
              <w:t>07 de septiembre de 2026</w:t>
            </w:r>
          </w:p>
        </w:tc>
      </w:tr>
    </w:tbl>
    <w:p w:rsidR="00601634" w:rsidRDefault="00601634"/>
    <w:p w:rsidR="00601634" w:rsidRDefault="008C0171">
      <w:r>
        <w:t>Listado de integrantes: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1634">
        <w:trPr>
          <w:jc w:val="center"/>
        </w:trPr>
        <w:tc>
          <w:tcPr>
            <w:tcW w:w="216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N.º</w:t>
            </w:r>
          </w:p>
        </w:tc>
        <w:tc>
          <w:tcPr>
            <w:tcW w:w="216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Nombre completo</w:t>
            </w:r>
          </w:p>
        </w:tc>
        <w:tc>
          <w:tcPr>
            <w:tcW w:w="216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Carné</w:t>
            </w:r>
          </w:p>
        </w:tc>
        <w:tc>
          <w:tcPr>
            <w:tcW w:w="216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Rol</w:t>
            </w:r>
          </w:p>
        </w:tc>
      </w:tr>
      <w:tr w:rsidR="00601634">
        <w:trPr>
          <w:jc w:val="center"/>
        </w:trPr>
        <w:tc>
          <w:tcPr>
            <w:tcW w:w="2160" w:type="dxa"/>
          </w:tcPr>
          <w:p w:rsidR="00601634" w:rsidRDefault="008C0171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 xml:space="preserve">Nadiezka Del Socorro </w:t>
            </w:r>
            <w:r>
              <w:rPr>
                <w:sz w:val="20"/>
              </w:rPr>
              <w:t>Mayorga González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24404547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Análisis de datos y modelo de negocio</w:t>
            </w:r>
          </w:p>
        </w:tc>
      </w:tr>
      <w:tr w:rsidR="00601634">
        <w:trPr>
          <w:jc w:val="center"/>
        </w:trPr>
        <w:tc>
          <w:tcPr>
            <w:tcW w:w="2160" w:type="dxa"/>
          </w:tcPr>
          <w:p w:rsidR="00601634" w:rsidRDefault="008C0171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Cristian José Saravia Gómez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649D7486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Coordinador y desarrollo de software</w:t>
            </w:r>
          </w:p>
        </w:tc>
      </w:tr>
      <w:tr w:rsidR="00601634">
        <w:trPr>
          <w:jc w:val="center"/>
        </w:trPr>
        <w:tc>
          <w:tcPr>
            <w:tcW w:w="2160" w:type="dxa"/>
          </w:tcPr>
          <w:p w:rsidR="00601634" w:rsidRDefault="008C0171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Danny Francisco Manzanarez Morales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25423027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Lean Canvas y modelo de negocio</w:t>
            </w:r>
          </w:p>
        </w:tc>
      </w:tr>
      <w:tr w:rsidR="00601634">
        <w:trPr>
          <w:jc w:val="center"/>
        </w:trPr>
        <w:tc>
          <w:tcPr>
            <w:tcW w:w="2160" w:type="dxa"/>
          </w:tcPr>
          <w:p w:rsidR="00601634" w:rsidRDefault="008C0171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Luis Iván Morales Alvarado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230513</w:t>
            </w:r>
            <w:r>
              <w:rPr>
                <w:sz w:val="20"/>
              </w:rPr>
              <w:t>92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Diseño de interfaz y presentación</w:t>
            </w:r>
          </w:p>
        </w:tc>
      </w:tr>
      <w:tr w:rsidR="00601634">
        <w:trPr>
          <w:jc w:val="center"/>
        </w:trPr>
        <w:tc>
          <w:tcPr>
            <w:tcW w:w="2160" w:type="dxa"/>
          </w:tcPr>
          <w:p w:rsidR="00601634" w:rsidRDefault="008C0171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Allison Tatiana Urbina Mendez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24745536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Línea gráfica y diseño visual</w:t>
            </w:r>
          </w:p>
        </w:tc>
      </w:tr>
      <w:tr w:rsidR="00601634">
        <w:trPr>
          <w:jc w:val="center"/>
        </w:trPr>
        <w:tc>
          <w:tcPr>
            <w:tcW w:w="2160" w:type="dxa"/>
          </w:tcPr>
          <w:p w:rsidR="00601634" w:rsidRDefault="008C0171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María Elena Talavera Kraudys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6BF121A6</w:t>
            </w:r>
          </w:p>
        </w:tc>
        <w:tc>
          <w:tcPr>
            <w:tcW w:w="2160" w:type="dxa"/>
          </w:tcPr>
          <w:p w:rsidR="00601634" w:rsidRDefault="008C0171">
            <w:r>
              <w:rPr>
                <w:sz w:val="20"/>
              </w:rPr>
              <w:t>Documentación</w:t>
            </w:r>
          </w:p>
        </w:tc>
      </w:tr>
    </w:tbl>
    <w:p w:rsidR="00601634" w:rsidRDefault="008C0171">
      <w:pPr>
        <w:pStyle w:val="Ttulo2"/>
      </w:pPr>
      <w:r>
        <w:rPr>
          <w:color w:val="0A2342"/>
        </w:rPr>
        <w:t>2. Nombre del sistema</w:t>
      </w:r>
    </w:p>
    <w:p w:rsidR="00601634" w:rsidRDefault="008C0171">
      <w:r>
        <w:t>SaluNic - Sistema de Salud y Bienestar.</w:t>
      </w:r>
    </w:p>
    <w:p w:rsidR="00601634" w:rsidRDefault="008C0171">
      <w:r>
        <w:rPr>
          <w:sz w:val="20"/>
        </w:rPr>
        <w:t xml:space="preserve">El nombre es una combinación </w:t>
      </w:r>
      <w:r>
        <w:rPr>
          <w:sz w:val="20"/>
        </w:rPr>
        <w:t>de “Salud” y “Nic” (Nicaragua): una aplicación tecnológica que facilita a las personas y familias el tratamiento y seguimiento médico, gestionando citas médicas y recordatorios de medicamentos.</w:t>
      </w:r>
    </w:p>
    <w:p w:rsidR="00601634" w:rsidRDefault="008C0171">
      <w:pPr>
        <w:pStyle w:val="Ttulo2"/>
      </w:pPr>
      <w:r>
        <w:rPr>
          <w:color w:val="0A2342"/>
        </w:rPr>
        <w:t>3. Problema</w:t>
      </w:r>
    </w:p>
    <w:p w:rsidR="008C0171" w:rsidRDefault="008C0171">
      <w:pPr>
        <w:rPr>
          <w:sz w:val="20"/>
        </w:rPr>
      </w:pPr>
      <w:r>
        <w:rPr>
          <w:sz w:val="20"/>
        </w:rPr>
        <w:t xml:space="preserve">Muchas familias que padecen enfermedades crónicas </w:t>
      </w:r>
      <w:r>
        <w:rPr>
          <w:sz w:val="20"/>
        </w:rPr>
        <w:t>en Nicaragua gestionan sus citas médicas y los horarios de toma de medicamentos de forma manual (papel, agenda, memoria). Esto provoca olvidos e incumplimiento de los tratamientos, lo que genera complicaciones de salud que podrían evitarse. El sistema atie</w:t>
      </w:r>
      <w:r>
        <w:rPr>
          <w:sz w:val="20"/>
        </w:rPr>
        <w:t xml:space="preserve">nde esta necesidad brindando una herramienta accesible que organiza las citas y recuerda la toma de </w:t>
      </w:r>
      <w:proofErr w:type="spellStart"/>
      <w:r>
        <w:rPr>
          <w:sz w:val="20"/>
        </w:rPr>
        <w:t>medicamentos</w:t>
      </w:r>
      <w:proofErr w:type="spellEnd"/>
      <w:r>
        <w:rPr>
          <w:sz w:val="20"/>
        </w:rPr>
        <w:t xml:space="preserve"> de forma </w:t>
      </w:r>
      <w:proofErr w:type="spellStart"/>
      <w:r>
        <w:rPr>
          <w:sz w:val="20"/>
        </w:rPr>
        <w:t>automática</w:t>
      </w:r>
      <w:proofErr w:type="spellEnd"/>
      <w:r>
        <w:rPr>
          <w:sz w:val="20"/>
        </w:rPr>
        <w:t>.</w:t>
      </w:r>
    </w:p>
    <w:p w:rsidR="008C0171" w:rsidRDefault="008C0171">
      <w:pPr>
        <w:rPr>
          <w:sz w:val="20"/>
        </w:rPr>
      </w:pPr>
      <w:r>
        <w:rPr>
          <w:sz w:val="20"/>
        </w:rPr>
        <w:br w:type="page"/>
      </w:r>
    </w:p>
    <w:p w:rsidR="008C0171" w:rsidRDefault="008C0171"/>
    <w:p w:rsidR="00601634" w:rsidRDefault="008C0171">
      <w:pPr>
        <w:pStyle w:val="Ttulo2"/>
      </w:pPr>
      <w:r>
        <w:rPr>
          <w:color w:val="0A2342"/>
        </w:rPr>
        <w:t>4. Usuarios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1634">
        <w:trPr>
          <w:jc w:val="center"/>
        </w:trPr>
        <w:tc>
          <w:tcPr>
            <w:tcW w:w="4320" w:type="dxa"/>
          </w:tcPr>
          <w:p w:rsidR="00601634" w:rsidRDefault="008C0171">
            <w:proofErr w:type="spellStart"/>
            <w:r>
              <w:rPr>
                <w:b/>
                <w:color w:val="1565C0"/>
                <w:sz w:val="20"/>
              </w:rPr>
              <w:t>U</w:t>
            </w:r>
            <w:r>
              <w:rPr>
                <w:b/>
                <w:color w:val="1565C0"/>
                <w:sz w:val="20"/>
              </w:rPr>
              <w:t>suario</w:t>
            </w:r>
            <w:proofErr w:type="spellEnd"/>
          </w:p>
        </w:tc>
        <w:tc>
          <w:tcPr>
            <w:tcW w:w="432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Interacción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Paciente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 xml:space="preserve">Registra y consulta sus datos de salud; agenda y consulta sus citas </w:t>
            </w:r>
            <w:r>
              <w:rPr>
                <w:sz w:val="20"/>
              </w:rPr>
              <w:t>médicas; registra y recibe recordatorios de la toma de medicamentos.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Médico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>Consulta la agenda de citas de sus pacientes; actualiza la información de las consultas programadas.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Administrador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>Gestiona usuarios del sistema, el catálogo de medicamentos y el</w:t>
            </w:r>
            <w:r>
              <w:rPr>
                <w:sz w:val="20"/>
              </w:rPr>
              <w:t xml:space="preserve"> inventario/almacén.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Miembro de la familia / cuidador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>Ayuda al paciente a registrar citas y medicamentos, y a supervisar el cumplimiento del tratamiento.</w:t>
            </w:r>
          </w:p>
        </w:tc>
      </w:tr>
    </w:tbl>
    <w:p w:rsidR="00601634" w:rsidRDefault="008C0171">
      <w:pPr>
        <w:pStyle w:val="Ttulo2"/>
      </w:pPr>
      <w:r>
        <w:rPr>
          <w:color w:val="0A2342"/>
        </w:rPr>
        <w:t>5. Funcionalidades principales</w:t>
      </w:r>
    </w:p>
    <w:p w:rsidR="00601634" w:rsidRDefault="008C0171">
      <w:r>
        <w:t>Nuestro sistema debe permitir:</w:t>
      </w:r>
    </w:p>
    <w:p w:rsidR="00601634" w:rsidRDefault="008C0171">
      <w:r>
        <w:rPr>
          <w:sz w:val="20"/>
        </w:rPr>
        <w:t>1. Registrar, buscar, actualizar, elim</w:t>
      </w:r>
      <w:r>
        <w:rPr>
          <w:sz w:val="20"/>
        </w:rPr>
        <w:t>inar, contar y listar los usuarios (pacientes y médicos).</w:t>
      </w:r>
    </w:p>
    <w:p w:rsidR="00601634" w:rsidRDefault="008C0171">
      <w:r>
        <w:rPr>
          <w:sz w:val="20"/>
        </w:rPr>
        <w:t>2. Gestionar citas médicas (registro, consulta, recordatorios automáticos de la fecha y hora).</w:t>
      </w:r>
    </w:p>
    <w:p w:rsidR="00601634" w:rsidRDefault="008C0171">
      <w:r>
        <w:rPr>
          <w:sz w:val="20"/>
        </w:rPr>
        <w:t>3. Registrar y recordar la toma de medicamentos con su dosis y frecuencia.</w:t>
      </w:r>
    </w:p>
    <w:p w:rsidR="00601634" w:rsidRDefault="008C0171">
      <w:r>
        <w:rPr>
          <w:sz w:val="20"/>
        </w:rPr>
        <w:t>4. Llevar el control del inv</w:t>
      </w:r>
      <w:r>
        <w:rPr>
          <w:sz w:val="20"/>
        </w:rPr>
        <w:t>entario/almacén de medicamentos disponibles.</w:t>
      </w:r>
    </w:p>
    <w:p w:rsidR="00601634" w:rsidRDefault="008C0171">
      <w:pPr>
        <w:pStyle w:val="Ttulo2"/>
      </w:pPr>
      <w:r>
        <w:rPr>
          <w:color w:val="0A2342"/>
        </w:rPr>
        <w:t>6. Entidades y atributos</w:t>
      </w:r>
    </w:p>
    <w:p w:rsidR="00601634" w:rsidRDefault="008C0171">
      <w:r>
        <w:rPr>
          <w:sz w:val="20"/>
        </w:rPr>
        <w:t>Identifique la información principal que el sistema debe almacenar: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Entidad</w:t>
            </w:r>
          </w:p>
        </w:tc>
        <w:tc>
          <w:tcPr>
            <w:tcW w:w="4320" w:type="dxa"/>
          </w:tcPr>
          <w:p w:rsidR="00601634" w:rsidRDefault="008C0171">
            <w:r>
              <w:rPr>
                <w:b/>
                <w:color w:val="1565C0"/>
                <w:sz w:val="20"/>
              </w:rPr>
              <w:t>Atributos principales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Usuario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>id, nombre, email, password, telefono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CitaMedica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>id, paciente_id, medico_id, e</w:t>
            </w:r>
            <w:r>
              <w:rPr>
                <w:sz w:val="20"/>
              </w:rPr>
              <w:t>specialidad, fecha, hora, lugar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Medicamento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>id, nombre, dosis, frecuencia, presentacion</w:t>
            </w:r>
          </w:p>
        </w:tc>
      </w:tr>
      <w:tr w:rsidR="00601634">
        <w:trPr>
          <w:jc w:val="center"/>
        </w:trPr>
        <w:tc>
          <w:tcPr>
            <w:tcW w:w="4320" w:type="dxa"/>
          </w:tcPr>
          <w:p w:rsidR="00601634" w:rsidRDefault="008C0171">
            <w:r>
              <w:rPr>
                <w:sz w:val="20"/>
              </w:rPr>
              <w:t>AlmacenMedicamento</w:t>
            </w:r>
          </w:p>
        </w:tc>
        <w:tc>
          <w:tcPr>
            <w:tcW w:w="4320" w:type="dxa"/>
          </w:tcPr>
          <w:p w:rsidR="00601634" w:rsidRDefault="008C0171">
            <w:r>
              <w:rPr>
                <w:sz w:val="20"/>
              </w:rPr>
              <w:t>id, medicamento_id, cantidad, fecha_vencimiento</w:t>
            </w:r>
          </w:p>
        </w:tc>
      </w:tr>
    </w:tbl>
    <w:p w:rsidR="008C0171" w:rsidRDefault="008C0171">
      <w:pPr>
        <w:pStyle w:val="Ttulo2"/>
        <w:rPr>
          <w:color w:val="0A2342"/>
        </w:rPr>
      </w:pPr>
    </w:p>
    <w:p w:rsidR="008C0171" w:rsidRDefault="008C0171">
      <w:pPr>
        <w:rPr>
          <w:rFonts w:asciiTheme="majorHAnsi" w:eastAsiaTheme="majorEastAsia" w:hAnsiTheme="majorHAnsi" w:cstheme="majorBidi"/>
          <w:b/>
          <w:bCs/>
          <w:color w:val="0A2342"/>
          <w:sz w:val="26"/>
          <w:szCs w:val="26"/>
        </w:rPr>
      </w:pPr>
      <w:r>
        <w:rPr>
          <w:color w:val="0A2342"/>
        </w:rPr>
        <w:br w:type="page"/>
      </w:r>
    </w:p>
    <w:p w:rsidR="00601634" w:rsidRDefault="008C0171">
      <w:pPr>
        <w:pStyle w:val="Ttulo2"/>
      </w:pPr>
      <w:r>
        <w:rPr>
          <w:color w:val="0A2342"/>
        </w:rPr>
        <w:lastRenderedPageBreak/>
        <w:t>7. Organización del proyecto</w:t>
      </w:r>
    </w:p>
    <w:p w:rsidR="00601634" w:rsidRDefault="008C0171">
      <w:r>
        <w:rPr>
          <w:sz w:val="20"/>
        </w:rPr>
        <w:t>Estructura del proyecto en Visual Studio Code / editor:</w:t>
      </w:r>
    </w:p>
    <w:p w:rsidR="00601634" w:rsidRDefault="008C0171">
      <w:r>
        <w:rPr>
          <w:rFonts w:ascii="Consolas" w:hAnsi="Consolas"/>
          <w:sz w:val="18"/>
        </w:rPr>
        <w:t>salunic-app/</w:t>
      </w:r>
    </w:p>
    <w:p w:rsidR="00601634" w:rsidRDefault="008C0171">
      <w:r>
        <w:rPr>
          <w:rFonts w:ascii="Consolas" w:hAnsi="Consolas"/>
          <w:sz w:val="18"/>
        </w:rPr>
        <w:t>├─ data/</w:t>
      </w:r>
    </w:p>
    <w:p w:rsidR="00601634" w:rsidRDefault="008C0171">
      <w:r>
        <w:rPr>
          <w:rFonts w:ascii="Consolas" w:hAnsi="Consolas"/>
          <w:sz w:val="18"/>
        </w:rPr>
        <w:t>├─ screens/</w:t>
      </w:r>
    </w:p>
    <w:p w:rsidR="00601634" w:rsidRDefault="008C0171">
      <w:r>
        <w:rPr>
          <w:rFonts w:ascii="Consolas" w:hAnsi="Consolas"/>
          <w:sz w:val="18"/>
        </w:rPr>
        <w:t>│    ├─ citas_screen.py</w:t>
      </w:r>
    </w:p>
    <w:p w:rsidR="00601634" w:rsidRDefault="008C0171">
      <w:r>
        <w:rPr>
          <w:rFonts w:ascii="Consolas" w:hAnsi="Consolas"/>
          <w:sz w:val="18"/>
        </w:rPr>
        <w:t>│    ├─ medicamentos_screen.py</w:t>
      </w:r>
    </w:p>
    <w:p w:rsidR="00601634" w:rsidRDefault="008C0171">
      <w:r>
        <w:rPr>
          <w:rFonts w:ascii="Consolas" w:hAnsi="Consolas"/>
          <w:sz w:val="18"/>
        </w:rPr>
        <w:t>│    └─ splash_screen.py</w:t>
      </w:r>
    </w:p>
    <w:p w:rsidR="00601634" w:rsidRDefault="008C0171">
      <w:r>
        <w:rPr>
          <w:rFonts w:ascii="Consolas" w:hAnsi="Consolas"/>
          <w:sz w:val="18"/>
        </w:rPr>
        <w:t>├─ SALUNIC-Sistema-de-Salud-y-Bienestar/</w:t>
      </w:r>
    </w:p>
    <w:p w:rsidR="00601634" w:rsidRDefault="008C0171">
      <w:r>
        <w:rPr>
          <w:rFonts w:ascii="Consolas" w:hAnsi="Consolas"/>
          <w:sz w:val="18"/>
        </w:rPr>
        <w:t>│    ├─ main.py</w:t>
      </w:r>
    </w:p>
    <w:p w:rsidR="00601634" w:rsidRDefault="008C0171">
      <w:r>
        <w:rPr>
          <w:rFonts w:ascii="Consolas" w:hAnsi="Consolas"/>
          <w:sz w:val="18"/>
        </w:rPr>
        <w:t>│    ├─ entidades.py</w:t>
      </w:r>
    </w:p>
    <w:p w:rsidR="00601634" w:rsidRDefault="008C0171">
      <w:r>
        <w:rPr>
          <w:rFonts w:ascii="Consolas" w:hAnsi="Consolas"/>
          <w:sz w:val="18"/>
        </w:rPr>
        <w:t>│    ├─ datos.py</w:t>
      </w:r>
    </w:p>
    <w:p w:rsidR="00601634" w:rsidRDefault="008C0171">
      <w:r>
        <w:rPr>
          <w:rFonts w:ascii="Consolas" w:hAnsi="Consolas"/>
          <w:sz w:val="18"/>
        </w:rPr>
        <w:t>│    └─ funciones.py</w:t>
      </w:r>
    </w:p>
    <w:p w:rsidR="00601634" w:rsidRDefault="008C0171">
      <w:r>
        <w:rPr>
          <w:rFonts w:ascii="Consolas" w:hAnsi="Consolas"/>
          <w:sz w:val="18"/>
        </w:rPr>
        <w:t>├─ main.py</w:t>
      </w:r>
    </w:p>
    <w:p w:rsidR="00601634" w:rsidRDefault="008C0171">
      <w:r>
        <w:rPr>
          <w:rFonts w:ascii="Consolas" w:hAnsi="Consolas"/>
          <w:sz w:val="18"/>
        </w:rPr>
        <w:t>├─ styles.py</w:t>
      </w:r>
    </w:p>
    <w:p w:rsidR="00601634" w:rsidRDefault="008C0171">
      <w:r>
        <w:rPr>
          <w:rFonts w:ascii="Consolas" w:hAnsi="Consolas"/>
          <w:sz w:val="18"/>
        </w:rPr>
        <w:t>├─ README.md</w:t>
      </w:r>
    </w:p>
    <w:p w:rsidR="00601634" w:rsidRDefault="008C0171">
      <w:r>
        <w:rPr>
          <w:rFonts w:ascii="Consolas" w:hAnsi="Consolas"/>
          <w:sz w:val="18"/>
        </w:rPr>
        <w:t>└─</w:t>
      </w:r>
      <w:r>
        <w:rPr>
          <w:rFonts w:ascii="Consolas" w:hAnsi="Consolas"/>
          <w:sz w:val="18"/>
        </w:rPr>
        <w:t xml:space="preserve"> documentación de la defensa</w:t>
      </w:r>
    </w:p>
    <w:p w:rsidR="00601634" w:rsidRDefault="008C0171">
      <w:pPr>
        <w:pStyle w:val="Ttulo2"/>
      </w:pPr>
      <w:r>
        <w:rPr>
          <w:color w:val="0A2342"/>
        </w:rPr>
        <w:t>8. GitHub inicial</w:t>
      </w:r>
    </w:p>
    <w:p w:rsidR="00601634" w:rsidRDefault="008C0171">
      <w:r>
        <w:rPr>
          <w:sz w:val="20"/>
        </w:rPr>
        <w:t>Checklist: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Repositorio creado: https://github.com/chrissaraviagomez-lab/salunic-app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README inicial.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Estructura básica subida.</w:t>
      </w:r>
    </w:p>
    <w:p w:rsidR="008C0171" w:rsidRDefault="008C0171">
      <w:pPr>
        <w:rPr>
          <w:sz w:val="20"/>
        </w:rPr>
      </w:pPr>
      <w:r>
        <w:rPr>
          <w:sz w:val="20"/>
        </w:rPr>
        <w:t>☑</w:t>
      </w:r>
      <w:r>
        <w:rPr>
          <w:sz w:val="20"/>
        </w:rPr>
        <w:t xml:space="preserve"> </w:t>
      </w:r>
      <w:proofErr w:type="spellStart"/>
      <w:r>
        <w:rPr>
          <w:sz w:val="20"/>
        </w:rPr>
        <w:t>Docente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agregado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como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colaborador</w:t>
      </w:r>
      <w:proofErr w:type="spellEnd"/>
      <w:r>
        <w:rPr>
          <w:sz w:val="20"/>
        </w:rPr>
        <w:t>.</w:t>
      </w:r>
    </w:p>
    <w:p w:rsidR="008C0171" w:rsidRDefault="008C0171">
      <w:pPr>
        <w:rPr>
          <w:sz w:val="20"/>
        </w:rPr>
      </w:pPr>
      <w:r>
        <w:rPr>
          <w:sz w:val="20"/>
        </w:rPr>
        <w:br w:type="page"/>
      </w:r>
    </w:p>
    <w:p w:rsidR="00601634" w:rsidRDefault="008C0171">
      <w:pPr>
        <w:pStyle w:val="Ttulo2"/>
      </w:pPr>
      <w:bookmarkStart w:id="0" w:name="_GoBack"/>
      <w:bookmarkEnd w:id="0"/>
      <w:r>
        <w:rPr>
          <w:color w:val="0A2342"/>
        </w:rPr>
        <w:lastRenderedPageBreak/>
        <w:t>Lista final de verificación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</w:t>
      </w:r>
      <w:r>
        <w:rPr>
          <w:sz w:val="20"/>
        </w:rPr>
        <w:t>Integrantes registrados.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Nombre del sistema definido.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Problema identificado.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Usuarios establecidos.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Funcionalidades definidas.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Entidades identificadas.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Organización del proyecto creada.</w:t>
      </w:r>
    </w:p>
    <w:p w:rsidR="00601634" w:rsidRDefault="008C0171">
      <w:r>
        <w:rPr>
          <w:sz w:val="20"/>
        </w:rPr>
        <w:t>☑</w:t>
      </w:r>
      <w:r>
        <w:rPr>
          <w:sz w:val="20"/>
        </w:rPr>
        <w:t xml:space="preserve"> GitHub inicial configurado.</w:t>
      </w:r>
    </w:p>
    <w:p w:rsidR="00601634" w:rsidRDefault="008C0171">
      <w:pPr>
        <w:pStyle w:val="Ttulo2"/>
      </w:pPr>
      <w:r>
        <w:rPr>
          <w:color w:val="0A2342"/>
        </w:rPr>
        <w:t>Producto de la Semana 6</w:t>
      </w:r>
    </w:p>
    <w:p w:rsidR="00601634" w:rsidRDefault="008C0171">
      <w:r>
        <w:rPr>
          <w:sz w:val="20"/>
        </w:rPr>
        <w:t>Docu</w:t>
      </w:r>
      <w:r>
        <w:rPr>
          <w:sz w:val="20"/>
        </w:rPr>
        <w:t>mento de diseño técnico inicial del sistema de información. Será la base para continuar con el modelado de procesos y desarrollo del prototipo.</w:t>
      </w:r>
    </w:p>
    <w:sectPr w:rsidR="00601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634"/>
    <w:rsid w:val="008C01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221B9"/>
  <w14:defaultImageDpi w14:val="300"/>
  <w15:docId w15:val="{AE36004B-A3E5-45F6-BAD9-BF558B77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33AFB8-E3E3-4946-A2C2-BED58B46B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Jose Saravia Gomez</cp:lastModifiedBy>
  <cp:revision>2</cp:revision>
  <dcterms:created xsi:type="dcterms:W3CDTF">2013-12-23T23:15:00Z</dcterms:created>
  <dcterms:modified xsi:type="dcterms:W3CDTF">2026-09-07T15:26:00Z</dcterms:modified>
  <cp:category/>
</cp:coreProperties>
</file>